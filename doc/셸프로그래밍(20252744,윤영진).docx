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0C4" w:rsidRPr="00BB59FB" w:rsidRDefault="005D4D33" w:rsidP="00854E1F">
      <w:pPr>
        <w:pStyle w:val="1"/>
        <w:jc w:val="center"/>
        <w:rPr>
          <w:color w:val="000000" w:themeColor="text1"/>
          <w:lang w:eastAsia="ko-KR"/>
        </w:rPr>
      </w:pPr>
      <w:r w:rsidRPr="00BB59FB">
        <w:rPr>
          <w:color w:val="000000" w:themeColor="text1"/>
          <w:lang w:eastAsia="ko-KR"/>
        </w:rPr>
        <w:t>셸</w:t>
      </w:r>
      <w:r w:rsidRPr="00BB59FB">
        <w:rPr>
          <w:color w:val="000000" w:themeColor="text1"/>
          <w:lang w:eastAsia="ko-KR"/>
        </w:rPr>
        <w:t xml:space="preserve"> </w:t>
      </w:r>
      <w:r w:rsidRPr="00BB59FB">
        <w:rPr>
          <w:color w:val="000000" w:themeColor="text1"/>
          <w:lang w:eastAsia="ko-KR"/>
        </w:rPr>
        <w:t>프로그래밍</w:t>
      </w:r>
      <w:r w:rsidRPr="00BB59FB">
        <w:rPr>
          <w:color w:val="000000" w:themeColor="text1"/>
          <w:lang w:eastAsia="ko-KR"/>
        </w:rPr>
        <w:t xml:space="preserve"> </w:t>
      </w:r>
      <w:proofErr w:type="spellStart"/>
      <w:r w:rsidRPr="00BB59FB">
        <w:rPr>
          <w:color w:val="000000" w:themeColor="text1"/>
          <w:lang w:eastAsia="ko-KR"/>
        </w:rPr>
        <w:t>실습보고서</w:t>
      </w:r>
      <w:proofErr w:type="spellEnd"/>
    </w:p>
    <w:p w:rsidR="00A950C4" w:rsidRPr="00BB59FB" w:rsidRDefault="00854E1F" w:rsidP="00BB59FB">
      <w:pPr>
        <w:jc w:val="right"/>
        <w:rPr>
          <w:rFonts w:ascii="돋움" w:eastAsia="돋움" w:hAnsi="돋움"/>
          <w:b/>
          <w:lang w:eastAsia="ko-KR"/>
        </w:rPr>
      </w:pPr>
      <w:r w:rsidRPr="00BB59FB">
        <w:rPr>
          <w:rFonts w:ascii="돋움" w:eastAsia="돋움" w:hAnsi="돋움" w:hint="eastAsia"/>
          <w:b/>
          <w:lang w:eastAsia="ko-KR"/>
        </w:rPr>
        <w:t>2</w:t>
      </w:r>
      <w:r w:rsidRPr="00BB59FB">
        <w:rPr>
          <w:rFonts w:ascii="돋움" w:eastAsia="돋움" w:hAnsi="돋움"/>
          <w:b/>
          <w:lang w:eastAsia="ko-KR"/>
        </w:rPr>
        <w:t>0252744</w:t>
      </w:r>
      <w:r w:rsidRPr="00BB59FB">
        <w:rPr>
          <w:rFonts w:ascii="돋움" w:eastAsia="돋움" w:hAnsi="돋움" w:cs="바탕체" w:hint="eastAsia"/>
          <w:b/>
          <w:lang w:eastAsia="ko-KR"/>
        </w:rPr>
        <w:t>윤영진</w:t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t xml:space="preserve">Ex3-0. </w:t>
      </w:r>
    </w:p>
    <w:p w:rsidR="00A950C4" w:rsidRDefault="00854E1F" w:rsidP="008F7C34">
      <w:pPr>
        <w:jc w:val="both"/>
        <w:rPr>
          <w:lang w:eastAsia="ko-KR"/>
        </w:rPr>
      </w:pPr>
      <w:r>
        <w:rPr>
          <w:lang w:eastAsia="ko-KR"/>
        </w:rPr>
        <w:t>■</w:t>
      </w:r>
      <w:r w:rsidR="005D4D33">
        <w:rPr>
          <w:lang w:eastAsia="ko-KR"/>
        </w:rPr>
        <w:t>코드</w:t>
      </w:r>
      <w:r w:rsidR="005D4D33">
        <w:rPr>
          <w:lang w:eastAsia="ko-KR"/>
        </w:rPr>
        <w:br/>
      </w:r>
      <w:r w:rsidRPr="00854E1F">
        <w:rPr>
          <w:lang w:eastAsia="ko-KR"/>
        </w:rPr>
        <w:t>export MYENV="Hello Shell"</w:t>
      </w:r>
    </w:p>
    <w:p w:rsidR="00A950C4" w:rsidRPr="00871042" w:rsidRDefault="005D4D33">
      <w:pPr>
        <w:rPr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>
        <w:rPr>
          <w:lang w:eastAsia="ko-KR"/>
        </w:rPr>
        <w:br/>
      </w:r>
      <w:r w:rsidR="00871042" w:rsidRPr="00871042">
        <w:rPr>
          <w:noProof/>
          <w:lang w:eastAsia="ko-KR"/>
        </w:rPr>
        <w:drawing>
          <wp:inline distT="0" distB="0" distL="0" distR="0">
            <wp:extent cx="3909060" cy="2724380"/>
            <wp:effectExtent l="0" t="0" r="0" b="0"/>
            <wp:docPr id="1" name="그림 1" descr="C:\Users\컴퓨터\Pictures\Screenshots\스크린샷 2025-11-19 195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컴퓨터\Pictures\Screenshots\스크린샷 2025-11-19 19501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928" cy="273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871042">
      <w:pPr>
        <w:rPr>
          <w:lang w:eastAsia="ko-KR"/>
        </w:rPr>
      </w:pPr>
      <w:r w:rsidRPr="00871042">
        <w:rPr>
          <w:noProof/>
          <w:lang w:eastAsia="ko-KR"/>
        </w:rPr>
        <w:drawing>
          <wp:inline distT="0" distB="0" distL="0" distR="0">
            <wp:extent cx="4479925" cy="2994660"/>
            <wp:effectExtent l="0" t="0" r="0" b="0"/>
            <wp:docPr id="2" name="그림 2" descr="C:\Users\컴퓨터\Pictures\Screenshots\스크린샷 2025-11-19 19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컴퓨터\Pictures\Screenshots\스크린샷 2025-11-19 1953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081" cy="30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D33">
        <w:rPr>
          <w:lang w:eastAsia="ko-KR"/>
        </w:rPr>
        <w:br w:type="page"/>
      </w:r>
    </w:p>
    <w:p w:rsidR="00A950C4" w:rsidRPr="00B67A9B" w:rsidRDefault="00B67A9B">
      <w:pPr>
        <w:pStyle w:val="21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>Ex3-1.</w:t>
      </w:r>
    </w:p>
    <w:p w:rsidR="00854E1F" w:rsidRDefault="005D4D33" w:rsidP="00A30207">
      <w:pPr>
        <w:pStyle w:val="a7"/>
        <w:rPr>
          <w:lang w:eastAsia="ko-KR"/>
        </w:rPr>
      </w:pPr>
      <w:r>
        <w:rPr>
          <w:rFonts w:ascii="Arial" w:hAnsi="Arial" w:cs="Arial"/>
          <w:lang w:eastAsia="ko-KR"/>
        </w:rPr>
        <w:t>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br/>
      </w:r>
      <w:r w:rsidR="00854E1F">
        <w:rPr>
          <w:lang w:eastAsia="ko-KR"/>
        </w:rPr>
        <w:t>#</w:t>
      </w:r>
      <w:proofErr w:type="gramStart"/>
      <w:r w:rsidR="00854E1F">
        <w:rPr>
          <w:lang w:eastAsia="ko-KR"/>
        </w:rPr>
        <w:t>!/</w:t>
      </w:r>
      <w:proofErr w:type="gramEnd"/>
      <w:r w:rsidR="00854E1F">
        <w:rPr>
          <w:lang w:eastAsia="ko-KR"/>
        </w:rPr>
        <w:t>bin/bash</w:t>
      </w:r>
    </w:p>
    <w:p w:rsidR="00854E1F" w:rsidRDefault="00854E1F" w:rsidP="00A30207">
      <w:pPr>
        <w:pStyle w:val="a7"/>
        <w:rPr>
          <w:lang w:eastAsia="ko-KR"/>
        </w:rPr>
      </w:pP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a=$1</w:t>
      </w: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b=$2</w:t>
      </w:r>
    </w:p>
    <w:p w:rsidR="00854E1F" w:rsidRDefault="00854E1F" w:rsidP="00A30207">
      <w:pPr>
        <w:pStyle w:val="a7"/>
        <w:rPr>
          <w:lang w:eastAsia="ko-KR"/>
        </w:rPr>
      </w:pP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echo "a + b = $((</w:t>
      </w:r>
      <w:proofErr w:type="spellStart"/>
      <w:r>
        <w:rPr>
          <w:lang w:eastAsia="ko-KR"/>
        </w:rPr>
        <w:t>a+b</w:t>
      </w:r>
      <w:proofErr w:type="spellEnd"/>
      <w:r>
        <w:rPr>
          <w:lang w:eastAsia="ko-KR"/>
        </w:rPr>
        <w:t>))"</w:t>
      </w: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echo "a - b = $((a-b))"</w:t>
      </w: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echo "a * b = $((a*b))"</w:t>
      </w:r>
    </w:p>
    <w:p w:rsidR="00A950C4" w:rsidRDefault="00854E1F" w:rsidP="00A30207">
      <w:pPr>
        <w:pStyle w:val="a7"/>
        <w:rPr>
          <w:lang w:eastAsia="ko-KR"/>
        </w:rPr>
      </w:pPr>
      <w:r>
        <w:rPr>
          <w:lang w:eastAsia="ko-KR"/>
        </w:rPr>
        <w:t>echo "a / b = $((a/b))"</w:t>
      </w:r>
    </w:p>
    <w:p w:rsidR="00A950C4" w:rsidRDefault="005D4D33">
      <w:pPr>
        <w:rPr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>
        <w:rPr>
          <w:lang w:eastAsia="ko-KR"/>
        </w:rPr>
        <w:br/>
      </w:r>
      <w:r w:rsidR="008F7C34" w:rsidRPr="008F7C34">
        <w:rPr>
          <w:noProof/>
          <w:lang w:eastAsia="ko-KR"/>
        </w:rPr>
        <w:drawing>
          <wp:inline distT="0" distB="0" distL="0" distR="0" wp14:anchorId="1AE7ADE1" wp14:editId="0C661FC8">
            <wp:extent cx="5486400" cy="378015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0C4" w:rsidRDefault="005D4D33">
      <w:pPr>
        <w:rPr>
          <w:lang w:eastAsia="ko-KR"/>
        </w:rPr>
      </w:pPr>
      <w:r>
        <w:rPr>
          <w:lang w:eastAsia="ko-KR"/>
        </w:rPr>
        <w:br w:type="page"/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lastRenderedPageBreak/>
        <w:t>Ex3-2</w:t>
      </w:r>
      <w:r w:rsidR="00B67A9B">
        <w:rPr>
          <w:lang w:eastAsia="ko-KR"/>
        </w:rPr>
        <w:t>.</w:t>
      </w:r>
    </w:p>
    <w:p w:rsidR="00854E1F" w:rsidRDefault="005D4D33" w:rsidP="00A30207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br/>
      </w:r>
      <w:r w:rsidR="00854E1F">
        <w:rPr>
          <w:lang w:eastAsia="ko-KR"/>
        </w:rPr>
        <w:t>#</w:t>
      </w:r>
      <w:proofErr w:type="gramStart"/>
      <w:r w:rsidR="00854E1F">
        <w:rPr>
          <w:lang w:eastAsia="ko-KR"/>
        </w:rPr>
        <w:t>!/</w:t>
      </w:r>
      <w:proofErr w:type="gramEnd"/>
      <w:r w:rsidR="00854E1F">
        <w:rPr>
          <w:lang w:eastAsia="ko-KR"/>
        </w:rPr>
        <w:t>bin/bash</w:t>
      </w:r>
    </w:p>
    <w:p w:rsidR="00854E1F" w:rsidRDefault="00854E1F" w:rsidP="00A30207">
      <w:pPr>
        <w:pStyle w:val="a7"/>
        <w:rPr>
          <w:lang w:eastAsia="ko-KR"/>
        </w:rPr>
      </w:pP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 xml:space="preserve">echo "x </w:t>
      </w:r>
      <w:r>
        <w:rPr>
          <w:rFonts w:ascii="맑은 고딕" w:eastAsia="맑은 고딕" w:hAnsi="맑은 고딕" w:cs="맑은 고딕" w:hint="eastAsia"/>
          <w:lang w:eastAsia="ko-KR"/>
        </w:rPr>
        <w:t>값을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>: "</w:t>
      </w: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read x</w:t>
      </w:r>
    </w:p>
    <w:p w:rsidR="00854E1F" w:rsidRDefault="00854E1F" w:rsidP="00A30207">
      <w:pPr>
        <w:pStyle w:val="a7"/>
        <w:rPr>
          <w:lang w:eastAsia="ko-KR"/>
        </w:rPr>
      </w:pPr>
    </w:p>
    <w:p w:rsidR="00854E1F" w:rsidRDefault="00854E1F" w:rsidP="00A30207">
      <w:pPr>
        <w:pStyle w:val="a7"/>
        <w:rPr>
          <w:lang w:eastAsia="ko-KR"/>
        </w:rPr>
      </w:pPr>
      <w:r>
        <w:rPr>
          <w:lang w:eastAsia="ko-KR"/>
        </w:rPr>
        <w:t>y=$</w:t>
      </w:r>
      <w:proofErr w:type="gramStart"/>
      <w:r>
        <w:rPr>
          <w:lang w:eastAsia="ko-KR"/>
        </w:rPr>
        <w:t>(( x</w:t>
      </w:r>
      <w:proofErr w:type="gramEnd"/>
      <w:r>
        <w:rPr>
          <w:lang w:eastAsia="ko-KR"/>
        </w:rPr>
        <w:t xml:space="preserve"> * x / 2 ))</w:t>
      </w:r>
    </w:p>
    <w:p w:rsidR="00854E1F" w:rsidRDefault="00854E1F" w:rsidP="00A30207">
      <w:pPr>
        <w:pStyle w:val="a7"/>
        <w:rPr>
          <w:lang w:eastAsia="ko-KR"/>
        </w:rPr>
      </w:pPr>
    </w:p>
    <w:p w:rsidR="00A950C4" w:rsidRDefault="00854E1F" w:rsidP="00A30207">
      <w:pPr>
        <w:pStyle w:val="a7"/>
        <w:rPr>
          <w:lang w:eastAsia="ko-KR"/>
        </w:rPr>
      </w:pPr>
      <w:r>
        <w:rPr>
          <w:lang w:eastAsia="ko-KR"/>
        </w:rPr>
        <w:t>echo "y = $y"</w:t>
      </w:r>
    </w:p>
    <w:p w:rsidR="00A950C4" w:rsidRDefault="005D4D33">
      <w:pPr>
        <w:rPr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>
        <w:rPr>
          <w:lang w:eastAsia="ko-KR"/>
        </w:rPr>
        <w:br/>
      </w:r>
      <w:r w:rsidR="00A30207" w:rsidRPr="00A30207">
        <w:rPr>
          <w:noProof/>
          <w:lang w:eastAsia="ko-KR"/>
        </w:rPr>
        <w:drawing>
          <wp:inline distT="0" distB="0" distL="0" distR="0">
            <wp:extent cx="5486400" cy="3892198"/>
            <wp:effectExtent l="0" t="0" r="0" b="0"/>
            <wp:docPr id="15" name="그림 15" descr="C:\Users\컴퓨터\Pictures\Screenshots\스크린샷 2025-11-21 182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컴퓨터\Pictures\Screenshots\스크린샷 2025-11-21 18294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5D4D33">
      <w:pPr>
        <w:rPr>
          <w:lang w:eastAsia="ko-KR"/>
        </w:rPr>
      </w:pPr>
      <w:r>
        <w:rPr>
          <w:lang w:eastAsia="ko-KR"/>
        </w:rPr>
        <w:br w:type="page"/>
      </w:r>
    </w:p>
    <w:p w:rsidR="00A950C4" w:rsidRPr="00B67A9B" w:rsidRDefault="00B67A9B">
      <w:pPr>
        <w:pStyle w:val="21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>Ex3-3.</w:t>
      </w:r>
    </w:p>
    <w:p w:rsidR="00BB59FB" w:rsidRDefault="005D4D33" w:rsidP="00A30207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 w:rsidR="00BB59FB">
        <w:rPr>
          <w:lang w:eastAsia="ko-KR"/>
        </w:rPr>
        <w:br/>
        <w:t>#</w:t>
      </w:r>
      <w:proofErr w:type="gramStart"/>
      <w:r w:rsidR="00BB59FB">
        <w:rPr>
          <w:lang w:eastAsia="ko-KR"/>
        </w:rPr>
        <w:t>!/</w:t>
      </w:r>
      <w:proofErr w:type="gramEnd"/>
      <w:r w:rsidR="00BB59FB">
        <w:rPr>
          <w:lang w:eastAsia="ko-KR"/>
        </w:rPr>
        <w:t>bin/bash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과목</w:t>
      </w:r>
      <w:r>
        <w:rPr>
          <w:lang w:eastAsia="ko-KR"/>
        </w:rPr>
        <w:t xml:space="preserve">1 </w:t>
      </w:r>
      <w:r>
        <w:rPr>
          <w:rFonts w:ascii="맑은 고딕" w:eastAsia="맑은 고딕" w:hAnsi="맑은 고딕" w:cs="맑은 고딕" w:hint="eastAsia"/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 (0~100): "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read s1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과목</w:t>
      </w:r>
      <w:r>
        <w:rPr>
          <w:lang w:eastAsia="ko-KR"/>
        </w:rPr>
        <w:t xml:space="preserve">2 </w:t>
      </w:r>
      <w:r>
        <w:rPr>
          <w:rFonts w:ascii="맑은 고딕" w:eastAsia="맑은 고딕" w:hAnsi="맑은 고딕" w:cs="맑은 고딕" w:hint="eastAsia"/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 (0~100): "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read s2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if [ $s1 -</w:t>
      </w:r>
      <w:proofErr w:type="spellStart"/>
      <w:r>
        <w:rPr>
          <w:lang w:eastAsia="ko-KR"/>
        </w:rPr>
        <w:t>lt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0 ]</w:t>
      </w:r>
      <w:proofErr w:type="gramEnd"/>
      <w:r>
        <w:rPr>
          <w:lang w:eastAsia="ko-KR"/>
        </w:rPr>
        <w:t xml:space="preserve"> || [ $s1 -</w:t>
      </w:r>
      <w:proofErr w:type="spellStart"/>
      <w:r>
        <w:rPr>
          <w:lang w:eastAsia="ko-KR"/>
        </w:rPr>
        <w:t>gt</w:t>
      </w:r>
      <w:proofErr w:type="spellEnd"/>
      <w:r>
        <w:rPr>
          <w:lang w:eastAsia="ko-KR"/>
        </w:rPr>
        <w:t xml:space="preserve"> 100 ] || [ $s2 -</w:t>
      </w:r>
      <w:proofErr w:type="spellStart"/>
      <w:r>
        <w:rPr>
          <w:lang w:eastAsia="ko-KR"/>
        </w:rPr>
        <w:t>lt</w:t>
      </w:r>
      <w:proofErr w:type="spellEnd"/>
      <w:r>
        <w:rPr>
          <w:lang w:eastAsia="ko-KR"/>
        </w:rPr>
        <w:t xml:space="preserve"> 0 ] || [ $s2 -</w:t>
      </w:r>
      <w:proofErr w:type="spellStart"/>
      <w:r>
        <w:rPr>
          <w:lang w:eastAsia="ko-KR"/>
        </w:rPr>
        <w:t>gt</w:t>
      </w:r>
      <w:proofErr w:type="spellEnd"/>
      <w:r>
        <w:rPr>
          <w:lang w:eastAsia="ko-KR"/>
        </w:rPr>
        <w:t xml:space="preserve"> 100 ]; then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</w:t>
      </w:r>
      <w:r>
        <w:rPr>
          <w:rFonts w:ascii="맑은 고딕" w:eastAsia="맑은 고딕" w:hAnsi="맑은 고딕" w:cs="맑은 고딕" w:hint="eastAsia"/>
          <w:lang w:eastAsia="ko-KR"/>
        </w:rPr>
        <w:t>점수는</w:t>
      </w:r>
      <w:r>
        <w:rPr>
          <w:lang w:eastAsia="ko-KR"/>
        </w:rPr>
        <w:t xml:space="preserve"> 0~100 </w:t>
      </w:r>
      <w:r>
        <w:rPr>
          <w:rFonts w:ascii="맑은 고딕" w:eastAsia="맑은 고딕" w:hAnsi="맑은 고딕" w:cs="맑은 고딕" w:hint="eastAsia"/>
          <w:lang w:eastAsia="ko-KR"/>
        </w:rPr>
        <w:t>사이여야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>."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exit 1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fi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proofErr w:type="spellStart"/>
      <w:r>
        <w:rPr>
          <w:lang w:eastAsia="ko-KR"/>
        </w:rPr>
        <w:t>get_</w:t>
      </w:r>
      <w:proofErr w:type="gramStart"/>
      <w:r>
        <w:rPr>
          <w:lang w:eastAsia="ko-KR"/>
        </w:rPr>
        <w:t>grade</w:t>
      </w:r>
      <w:proofErr w:type="spellEnd"/>
      <w:r>
        <w:rPr>
          <w:lang w:eastAsia="ko-KR"/>
        </w:rPr>
        <w:t>(</w:t>
      </w:r>
      <w:proofErr w:type="gramEnd"/>
      <w:r>
        <w:rPr>
          <w:lang w:eastAsia="ko-KR"/>
        </w:rPr>
        <w:t>) {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if [ $1 -</w:t>
      </w:r>
      <w:proofErr w:type="spellStart"/>
      <w:r>
        <w:rPr>
          <w:lang w:eastAsia="ko-KR"/>
        </w:rPr>
        <w:t>ge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90 ]</w:t>
      </w:r>
      <w:proofErr w:type="gramEnd"/>
      <w:r>
        <w:rPr>
          <w:lang w:eastAsia="ko-KR"/>
        </w:rPr>
        <w:t>; then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echo "A"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else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echo "B"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 xml:space="preserve">    fi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}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g1=$(</w:t>
      </w:r>
      <w:proofErr w:type="spellStart"/>
      <w:r>
        <w:rPr>
          <w:lang w:eastAsia="ko-KR"/>
        </w:rPr>
        <w:t>get_grade</w:t>
      </w:r>
      <w:proofErr w:type="spellEnd"/>
      <w:r>
        <w:rPr>
          <w:lang w:eastAsia="ko-KR"/>
        </w:rPr>
        <w:t xml:space="preserve"> $s1)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g2=$(</w:t>
      </w:r>
      <w:proofErr w:type="spellStart"/>
      <w:r>
        <w:rPr>
          <w:lang w:eastAsia="ko-KR"/>
        </w:rPr>
        <w:t>get_grade</w:t>
      </w:r>
      <w:proofErr w:type="spellEnd"/>
      <w:r>
        <w:rPr>
          <w:lang w:eastAsia="ko-KR"/>
        </w:rPr>
        <w:t xml:space="preserve"> $s2)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과목</w:t>
      </w:r>
      <w:r>
        <w:rPr>
          <w:lang w:eastAsia="ko-KR"/>
        </w:rPr>
        <w:t xml:space="preserve">1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$g1"</w:t>
      </w: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과목</w:t>
      </w:r>
      <w:r>
        <w:rPr>
          <w:lang w:eastAsia="ko-KR"/>
        </w:rPr>
        <w:t xml:space="preserve">2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$g2"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>=$</w:t>
      </w:r>
      <w:proofErr w:type="gramStart"/>
      <w:r>
        <w:rPr>
          <w:lang w:eastAsia="ko-KR"/>
        </w:rPr>
        <w:t>(( (</w:t>
      </w:r>
      <w:proofErr w:type="gramEnd"/>
      <w:r>
        <w:rPr>
          <w:lang w:eastAsia="ko-KR"/>
        </w:rPr>
        <w:t>s1 + s2) / 2 ))</w:t>
      </w:r>
    </w:p>
    <w:p w:rsidR="00BB59FB" w:rsidRDefault="00BB59FB" w:rsidP="00A30207">
      <w:pPr>
        <w:pStyle w:val="a7"/>
        <w:rPr>
          <w:lang w:eastAsia="ko-KR"/>
        </w:rPr>
      </w:pPr>
      <w:proofErr w:type="spellStart"/>
      <w:r>
        <w:rPr>
          <w:lang w:eastAsia="ko-KR"/>
        </w:rPr>
        <w:t>g_avg</w:t>
      </w:r>
      <w:proofErr w:type="spellEnd"/>
      <w:r>
        <w:rPr>
          <w:lang w:eastAsia="ko-KR"/>
        </w:rPr>
        <w:t>=$(</w:t>
      </w:r>
      <w:proofErr w:type="spellStart"/>
      <w:r>
        <w:rPr>
          <w:lang w:eastAsia="ko-KR"/>
        </w:rPr>
        <w:t>get_grade</w:t>
      </w:r>
      <w:proofErr w:type="spellEnd"/>
      <w:r>
        <w:rPr>
          <w:lang w:eastAsia="ko-KR"/>
        </w:rPr>
        <w:t xml:space="preserve">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>)</w:t>
      </w:r>
    </w:p>
    <w:p w:rsidR="00BB59FB" w:rsidRDefault="00BB59FB" w:rsidP="00A30207">
      <w:pPr>
        <w:pStyle w:val="a7"/>
        <w:rPr>
          <w:lang w:eastAsia="ko-KR"/>
        </w:rPr>
      </w:pPr>
    </w:p>
    <w:p w:rsidR="00BB59FB" w:rsidRDefault="00BB59FB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>: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>"</w:t>
      </w:r>
    </w:p>
    <w:p w:rsidR="00A950C4" w:rsidRDefault="00BB59FB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$</w:t>
      </w:r>
      <w:proofErr w:type="spellStart"/>
      <w:r>
        <w:rPr>
          <w:lang w:eastAsia="ko-KR"/>
        </w:rPr>
        <w:t>g_avg</w:t>
      </w:r>
      <w:proofErr w:type="spellEnd"/>
      <w:r>
        <w:rPr>
          <w:lang w:eastAsia="ko-KR"/>
        </w:rPr>
        <w:t>"</w:t>
      </w:r>
    </w:p>
    <w:p w:rsidR="00A30207" w:rsidRDefault="00A30207">
      <w:pPr>
        <w:rPr>
          <w:lang w:eastAsia="ko-KR"/>
        </w:rPr>
      </w:pPr>
    </w:p>
    <w:p w:rsidR="00A30207" w:rsidRDefault="00A30207">
      <w:pPr>
        <w:rPr>
          <w:lang w:eastAsia="ko-KR"/>
        </w:rPr>
      </w:pPr>
    </w:p>
    <w:p w:rsidR="00A30207" w:rsidRDefault="00A30207">
      <w:pPr>
        <w:rPr>
          <w:lang w:eastAsia="ko-KR"/>
        </w:rPr>
      </w:pPr>
    </w:p>
    <w:p w:rsidR="00A30207" w:rsidRDefault="00A30207">
      <w:pPr>
        <w:rPr>
          <w:lang w:eastAsia="ko-KR"/>
        </w:rPr>
      </w:pPr>
    </w:p>
    <w:p w:rsidR="00A30207" w:rsidRDefault="00A30207">
      <w:pPr>
        <w:rPr>
          <w:lang w:eastAsia="ko-KR"/>
        </w:rPr>
      </w:pPr>
    </w:p>
    <w:p w:rsidR="00A30207" w:rsidRDefault="00A30207">
      <w:pPr>
        <w:rPr>
          <w:lang w:eastAsia="ko-KR"/>
        </w:rPr>
      </w:pPr>
    </w:p>
    <w:p w:rsidR="00A950C4" w:rsidRDefault="005D4D33">
      <w:pPr>
        <w:rPr>
          <w:lang w:eastAsia="ko-KR"/>
        </w:rPr>
      </w:pPr>
      <w:r>
        <w:rPr>
          <w:lang w:eastAsia="ko-KR"/>
        </w:rPr>
        <w:lastRenderedPageBreak/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</w:p>
    <w:p w:rsidR="00A950C4" w:rsidRDefault="00BB59FB">
      <w:pPr>
        <w:rPr>
          <w:lang w:eastAsia="ko-KR"/>
        </w:rPr>
      </w:pPr>
      <w:r w:rsidRPr="00BB59FB">
        <w:rPr>
          <w:noProof/>
          <w:lang w:eastAsia="ko-KR"/>
        </w:rPr>
        <w:drawing>
          <wp:inline distT="0" distB="0" distL="0" distR="0">
            <wp:extent cx="5486400" cy="3974400"/>
            <wp:effectExtent l="0" t="0" r="0" b="7620"/>
            <wp:docPr id="8" name="그림 8" descr="C:\Users\컴퓨터\Pictures\Screenshots\스크린샷 2025-11-21 184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컴퓨터\Pictures\Screenshots\스크린샷 2025-11-21 1847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D33">
        <w:rPr>
          <w:lang w:eastAsia="ko-KR"/>
        </w:rPr>
        <w:br w:type="page"/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Ex3-4. </w:t>
      </w:r>
    </w:p>
    <w:p w:rsidR="005A77FF" w:rsidRDefault="005D4D33" w:rsidP="00A30207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 w:rsidR="00263D60">
        <w:rPr>
          <w:lang w:eastAsia="ko-KR"/>
        </w:rPr>
        <w:br/>
      </w:r>
      <w:r w:rsidR="005A77FF">
        <w:rPr>
          <w:lang w:eastAsia="ko-KR"/>
        </w:rPr>
        <w:t>#</w:t>
      </w:r>
      <w:proofErr w:type="gramStart"/>
      <w:r w:rsidR="005A77FF">
        <w:rPr>
          <w:lang w:eastAsia="ko-KR"/>
        </w:rPr>
        <w:t>!/</w:t>
      </w:r>
      <w:proofErr w:type="gramEnd"/>
      <w:r w:rsidR="005A77FF">
        <w:rPr>
          <w:lang w:eastAsia="ko-KR"/>
        </w:rPr>
        <w:t>bin/bash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scores=()   # </w:t>
      </w:r>
      <w:r>
        <w:rPr>
          <w:rFonts w:ascii="맑은 고딕" w:eastAsia="맑은 고딕" w:hAnsi="맑은 고딕" w:cs="맑은 고딕" w:hint="eastAsia"/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배열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>while true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>do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"===================="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"1) </w:t>
      </w:r>
      <w:r>
        <w:rPr>
          <w:rFonts w:ascii="맑은 고딕" w:eastAsia="맑은 고딕" w:hAnsi="맑은 고딕" w:cs="맑은 고딕" w:hint="eastAsia"/>
          <w:lang w:eastAsia="ko-KR"/>
        </w:rPr>
        <w:t>과목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추가</w:t>
      </w:r>
      <w:r>
        <w:rPr>
          <w:lang w:eastAsia="ko-KR"/>
        </w:rPr>
        <w:t>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"2) </w:t>
      </w:r>
      <w:r>
        <w:rPr>
          <w:rFonts w:ascii="맑은 고딕" w:eastAsia="맑은 고딕" w:hAnsi="맑은 고딕" w:cs="맑은 고딕" w:hint="eastAsia"/>
          <w:lang w:eastAsia="ko-KR"/>
        </w:rPr>
        <w:t>입력된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보기</w:t>
      </w:r>
      <w:r>
        <w:rPr>
          <w:lang w:eastAsia="ko-KR"/>
        </w:rPr>
        <w:t>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"3) 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>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"4) 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 xml:space="preserve">(GPA) </w:t>
      </w:r>
      <w:r>
        <w:rPr>
          <w:rFonts w:ascii="맑은 고딕" w:eastAsia="맑은 고딕" w:hAnsi="맑은 고딕" w:cs="맑은 고딕" w:hint="eastAsia"/>
          <w:lang w:eastAsia="ko-KR"/>
        </w:rPr>
        <w:t>변환</w:t>
      </w:r>
      <w:r>
        <w:rPr>
          <w:lang w:eastAsia="ko-KR"/>
        </w:rPr>
        <w:t>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"5) </w:t>
      </w:r>
      <w:r>
        <w:rPr>
          <w:rFonts w:ascii="맑은 고딕" w:eastAsia="맑은 고딕" w:hAnsi="맑은 고딕" w:cs="맑은 고딕" w:hint="eastAsia"/>
          <w:lang w:eastAsia="ko-KR"/>
        </w:rPr>
        <w:t>종료</w:t>
      </w:r>
      <w:r>
        <w:rPr>
          <w:lang w:eastAsia="ko-KR"/>
        </w:rPr>
        <w:t>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echo "===================="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read -p "</w:t>
      </w:r>
      <w:r>
        <w:rPr>
          <w:rFonts w:ascii="맑은 고딕" w:eastAsia="맑은 고딕" w:hAnsi="맑은 고딕" w:cs="맑은 고딕" w:hint="eastAsia"/>
          <w:lang w:eastAsia="ko-KR"/>
        </w:rPr>
        <w:t>메뉴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>: " menu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case $menu in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1)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>: " score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scores+=($score)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성적이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추가되었습니다</w:t>
      </w:r>
      <w:r>
        <w:rPr>
          <w:lang w:eastAsia="ko-KR"/>
        </w:rPr>
        <w:t>."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2)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입력된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점수들</w:t>
      </w:r>
      <w:r>
        <w:rPr>
          <w:lang w:eastAsia="ko-KR"/>
        </w:rPr>
        <w:t>: ${scores[@]}"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3)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sum=0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for s in "${</w:t>
      </w:r>
      <w:proofErr w:type="gramStart"/>
      <w:r>
        <w:rPr>
          <w:lang w:eastAsia="ko-KR"/>
        </w:rPr>
        <w:t>scores[</w:t>
      </w:r>
      <w:proofErr w:type="gramEnd"/>
      <w:r>
        <w:rPr>
          <w:lang w:eastAsia="ko-KR"/>
        </w:rPr>
        <w:t>@]}"; do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sum=$((sum + s))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done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if [ ${#</w:t>
      </w:r>
      <w:proofErr w:type="gramStart"/>
      <w:r>
        <w:rPr>
          <w:lang w:eastAsia="ko-KR"/>
        </w:rPr>
        <w:t>scores[</w:t>
      </w:r>
      <w:proofErr w:type="gramEnd"/>
      <w:r>
        <w:rPr>
          <w:lang w:eastAsia="ko-KR"/>
        </w:rPr>
        <w:t>@]} -</w:t>
      </w:r>
      <w:proofErr w:type="spellStart"/>
      <w:r>
        <w:rPr>
          <w:lang w:eastAsia="ko-KR"/>
        </w:rPr>
        <w:t>gt</w:t>
      </w:r>
      <w:proofErr w:type="spellEnd"/>
      <w:r>
        <w:rPr>
          <w:lang w:eastAsia="ko-KR"/>
        </w:rPr>
        <w:t xml:space="preserve"> 0 ]; then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>=$((sum / ${#</w:t>
      </w:r>
      <w:proofErr w:type="gramStart"/>
      <w:r>
        <w:rPr>
          <w:lang w:eastAsia="ko-KR"/>
        </w:rPr>
        <w:t>scores[</w:t>
      </w:r>
      <w:proofErr w:type="gramEnd"/>
      <w:r>
        <w:rPr>
          <w:lang w:eastAsia="ko-KR"/>
        </w:rPr>
        <w:t>@]}))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>: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>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else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echo "</w:t>
      </w:r>
      <w:r>
        <w:rPr>
          <w:rFonts w:ascii="맑은 고딕" w:eastAsia="맑은 고딕" w:hAnsi="맑은 고딕" w:cs="맑은 고딕" w:hint="eastAsia"/>
          <w:lang w:eastAsia="ko-KR"/>
        </w:rPr>
        <w:t>입력된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없습니다</w:t>
      </w:r>
      <w:r>
        <w:rPr>
          <w:lang w:eastAsia="ko-KR"/>
        </w:rPr>
        <w:t>."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fi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4)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sum=0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for s in "${</w:t>
      </w:r>
      <w:proofErr w:type="gramStart"/>
      <w:r>
        <w:rPr>
          <w:lang w:eastAsia="ko-KR"/>
        </w:rPr>
        <w:t>scores[</w:t>
      </w:r>
      <w:proofErr w:type="gramEnd"/>
      <w:r>
        <w:rPr>
          <w:lang w:eastAsia="ko-KR"/>
        </w:rPr>
        <w:t>@]}"; do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sum=$((sum + s))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done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lastRenderedPageBreak/>
        <w:t xml:space="preserve">            if [ ${#</w:t>
      </w:r>
      <w:proofErr w:type="gramStart"/>
      <w:r>
        <w:rPr>
          <w:lang w:eastAsia="ko-KR"/>
        </w:rPr>
        <w:t>scores[</w:t>
      </w:r>
      <w:proofErr w:type="gramEnd"/>
      <w:r>
        <w:rPr>
          <w:lang w:eastAsia="ko-KR"/>
        </w:rPr>
        <w:t>@]} -</w:t>
      </w:r>
      <w:proofErr w:type="spellStart"/>
      <w:r>
        <w:rPr>
          <w:lang w:eastAsia="ko-KR"/>
        </w:rPr>
        <w:t>gt</w:t>
      </w:r>
      <w:proofErr w:type="spellEnd"/>
      <w:r>
        <w:rPr>
          <w:lang w:eastAsia="ko-KR"/>
        </w:rPr>
        <w:t xml:space="preserve"> 0 ]; then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>=$((sum / ${#</w:t>
      </w:r>
      <w:proofErr w:type="gramStart"/>
      <w:r>
        <w:rPr>
          <w:lang w:eastAsia="ko-KR"/>
        </w:rPr>
        <w:t>scores[</w:t>
      </w:r>
      <w:proofErr w:type="gramEnd"/>
      <w:r>
        <w:rPr>
          <w:lang w:eastAsia="ko-KR"/>
        </w:rPr>
        <w:t>@]}))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if [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 xml:space="preserve"> -</w:t>
      </w:r>
      <w:proofErr w:type="spellStart"/>
      <w:r>
        <w:rPr>
          <w:lang w:eastAsia="ko-KR"/>
        </w:rPr>
        <w:t>ge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90 ]</w:t>
      </w:r>
      <w:proofErr w:type="gramEnd"/>
      <w:r>
        <w:rPr>
          <w:lang w:eastAsia="ko-KR"/>
        </w:rPr>
        <w:t>; then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    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A"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</w:t>
      </w:r>
      <w:proofErr w:type="spellStart"/>
      <w:r>
        <w:rPr>
          <w:lang w:eastAsia="ko-KR"/>
        </w:rPr>
        <w:t>elif</w:t>
      </w:r>
      <w:proofErr w:type="spellEnd"/>
      <w:r>
        <w:rPr>
          <w:lang w:eastAsia="ko-KR"/>
        </w:rPr>
        <w:t xml:space="preserve"> [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 xml:space="preserve"> -</w:t>
      </w:r>
      <w:proofErr w:type="spellStart"/>
      <w:r>
        <w:rPr>
          <w:lang w:eastAsia="ko-KR"/>
        </w:rPr>
        <w:t>ge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80 ]</w:t>
      </w:r>
      <w:proofErr w:type="gramEnd"/>
      <w:r>
        <w:rPr>
          <w:lang w:eastAsia="ko-KR"/>
        </w:rPr>
        <w:t>; then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    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B"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</w:t>
      </w:r>
      <w:proofErr w:type="spellStart"/>
      <w:r>
        <w:rPr>
          <w:lang w:eastAsia="ko-KR"/>
        </w:rPr>
        <w:t>elif</w:t>
      </w:r>
      <w:proofErr w:type="spellEnd"/>
      <w:r>
        <w:rPr>
          <w:lang w:eastAsia="ko-KR"/>
        </w:rPr>
        <w:t xml:space="preserve"> [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 xml:space="preserve"> -</w:t>
      </w:r>
      <w:proofErr w:type="spellStart"/>
      <w:r>
        <w:rPr>
          <w:lang w:eastAsia="ko-KR"/>
        </w:rPr>
        <w:t>ge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70 ]</w:t>
      </w:r>
      <w:proofErr w:type="gramEnd"/>
      <w:r>
        <w:rPr>
          <w:lang w:eastAsia="ko-KR"/>
        </w:rPr>
        <w:t>; then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    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C"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</w:t>
      </w:r>
      <w:proofErr w:type="spellStart"/>
      <w:r>
        <w:rPr>
          <w:lang w:eastAsia="ko-KR"/>
        </w:rPr>
        <w:t>elif</w:t>
      </w:r>
      <w:proofErr w:type="spellEnd"/>
      <w:r>
        <w:rPr>
          <w:lang w:eastAsia="ko-KR"/>
        </w:rPr>
        <w:t xml:space="preserve"> [ $</w:t>
      </w:r>
      <w:proofErr w:type="spellStart"/>
      <w:r>
        <w:rPr>
          <w:lang w:eastAsia="ko-KR"/>
        </w:rPr>
        <w:t>avg</w:t>
      </w:r>
      <w:proofErr w:type="spellEnd"/>
      <w:r>
        <w:rPr>
          <w:lang w:eastAsia="ko-KR"/>
        </w:rPr>
        <w:t xml:space="preserve"> -</w:t>
      </w:r>
      <w:proofErr w:type="spellStart"/>
      <w:r>
        <w:rPr>
          <w:lang w:eastAsia="ko-KR"/>
        </w:rPr>
        <w:t>ge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60 ]</w:t>
      </w:r>
      <w:proofErr w:type="gramEnd"/>
      <w:r>
        <w:rPr>
          <w:lang w:eastAsia="ko-KR"/>
        </w:rPr>
        <w:t>; then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    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D"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else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    echo "</w:t>
      </w:r>
      <w:r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등급</w:t>
      </w:r>
      <w:r>
        <w:rPr>
          <w:lang w:eastAsia="ko-KR"/>
        </w:rPr>
        <w:t>: F"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fi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else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    echo "</w:t>
      </w:r>
      <w:r>
        <w:rPr>
          <w:rFonts w:ascii="맑은 고딕" w:eastAsia="맑은 고딕" w:hAnsi="맑은 고딕" w:cs="맑은 고딕" w:hint="eastAsia"/>
          <w:lang w:eastAsia="ko-KR"/>
        </w:rPr>
        <w:t>입력된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없습니다</w:t>
      </w:r>
      <w:r>
        <w:rPr>
          <w:lang w:eastAsia="ko-KR"/>
        </w:rPr>
        <w:t>."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fi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5)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종료합니다</w:t>
      </w:r>
      <w:r>
        <w:rPr>
          <w:lang w:eastAsia="ko-KR"/>
        </w:rPr>
        <w:t>."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exit 0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*)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입력입니다</w:t>
      </w:r>
      <w:r>
        <w:rPr>
          <w:lang w:eastAsia="ko-KR"/>
        </w:rPr>
        <w:t>."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esac</w:t>
      </w:r>
      <w:proofErr w:type="spellEnd"/>
    </w:p>
    <w:p w:rsidR="00A950C4" w:rsidRDefault="005A77FF" w:rsidP="00A30207">
      <w:pPr>
        <w:pStyle w:val="a7"/>
        <w:rPr>
          <w:lang w:eastAsia="ko-KR"/>
        </w:rPr>
      </w:pPr>
      <w:r>
        <w:rPr>
          <w:lang w:eastAsia="ko-KR"/>
        </w:rPr>
        <w:t>done</w:t>
      </w:r>
    </w:p>
    <w:p w:rsidR="00A950C4" w:rsidRDefault="00A30207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 w:rsidR="005D4D33">
        <w:rPr>
          <w:lang w:eastAsia="ko-KR"/>
        </w:rPr>
        <w:t>실행</w:t>
      </w:r>
      <w:r w:rsidR="005D4D33">
        <w:rPr>
          <w:lang w:eastAsia="ko-KR"/>
        </w:rPr>
        <w:t xml:space="preserve"> </w:t>
      </w:r>
      <w:r w:rsidR="005D4D33">
        <w:rPr>
          <w:lang w:eastAsia="ko-KR"/>
        </w:rPr>
        <w:t>결과</w:t>
      </w:r>
      <w:r w:rsidR="005D4D33">
        <w:rPr>
          <w:lang w:eastAsia="ko-KR"/>
        </w:rPr>
        <w:t xml:space="preserve"> </w:t>
      </w:r>
      <w:proofErr w:type="spellStart"/>
      <w:r w:rsidR="005D4D33">
        <w:rPr>
          <w:lang w:eastAsia="ko-KR"/>
        </w:rPr>
        <w:t>스크린샷</w:t>
      </w:r>
      <w:proofErr w:type="spellEnd"/>
      <w:r w:rsidR="00263D60">
        <w:rPr>
          <w:lang w:eastAsia="ko-KR"/>
        </w:rPr>
        <w:br/>
      </w:r>
      <w:r w:rsidR="005A77FF" w:rsidRPr="005A77FF">
        <w:rPr>
          <w:rFonts w:eastAsia="맑은 고딕"/>
          <w:noProof/>
          <w:lang w:eastAsia="ko-KR"/>
        </w:rPr>
        <w:drawing>
          <wp:inline distT="0" distB="0" distL="0" distR="0">
            <wp:extent cx="4343400" cy="2820314"/>
            <wp:effectExtent l="0" t="0" r="0" b="0"/>
            <wp:docPr id="9" name="그림 9" descr="C:\Users\컴퓨터\Pictures\Screenshots\스크린샷 2025-11-21 191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컴퓨터\Pictures\Screenshots\스크린샷 2025-11-21 19115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915" cy="282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7FF" w:rsidRPr="005A77FF" w:rsidRDefault="005A77FF">
      <w:pPr>
        <w:rPr>
          <w:rFonts w:eastAsia="맑은 고딕"/>
          <w:lang w:eastAsia="ko-KR"/>
        </w:rPr>
      </w:pPr>
      <w:r w:rsidRPr="005A77FF">
        <w:rPr>
          <w:rFonts w:eastAsia="맑은 고딕"/>
          <w:noProof/>
          <w:lang w:eastAsia="ko-KR"/>
        </w:rPr>
        <w:lastRenderedPageBreak/>
        <w:drawing>
          <wp:inline distT="0" distB="0" distL="0" distR="0">
            <wp:extent cx="5486400" cy="3844249"/>
            <wp:effectExtent l="0" t="0" r="0" b="4445"/>
            <wp:docPr id="11" name="그림 11" descr="C:\Users\컴퓨터\Pictures\Screenshots\스크린샷 2025-11-21 191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컴퓨터\Pictures\Screenshots\스크린샷 2025-11-21 19122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5A77FF">
      <w:pPr>
        <w:rPr>
          <w:lang w:eastAsia="ko-KR"/>
        </w:rPr>
      </w:pPr>
      <w:r w:rsidRPr="005A77FF">
        <w:rPr>
          <w:noProof/>
          <w:lang w:eastAsia="ko-KR"/>
        </w:rPr>
        <w:drawing>
          <wp:inline distT="0" distB="0" distL="0" distR="0">
            <wp:extent cx="5486400" cy="3927219"/>
            <wp:effectExtent l="0" t="0" r="0" b="0"/>
            <wp:docPr id="12" name="그림 12" descr="C:\Users\컴퓨터\Pictures\Screenshots\스크린샷 2025-11-21 191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컴퓨터\Pictures\Screenshots\스크린샷 2025-11-21 19124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D33">
        <w:rPr>
          <w:lang w:eastAsia="ko-KR"/>
        </w:rPr>
        <w:br w:type="page"/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Ex3-5. </w:t>
      </w:r>
    </w:p>
    <w:p w:rsidR="005A77FF" w:rsidRDefault="005D4D33" w:rsidP="00A30207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br/>
      </w:r>
      <w:r w:rsidR="005A77FF">
        <w:rPr>
          <w:lang w:eastAsia="ko-KR"/>
        </w:rPr>
        <w:t>#</w:t>
      </w:r>
      <w:proofErr w:type="gramStart"/>
      <w:r w:rsidR="005A77FF">
        <w:rPr>
          <w:lang w:eastAsia="ko-KR"/>
        </w:rPr>
        <w:t>!/</w:t>
      </w:r>
      <w:proofErr w:type="gramEnd"/>
      <w:r w:rsidR="005A77FF">
        <w:rPr>
          <w:lang w:eastAsia="ko-KR"/>
        </w:rPr>
        <w:t>bin/bash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# </w:t>
      </w:r>
      <w:r>
        <w:rPr>
          <w:rFonts w:ascii="맑은 고딕" w:eastAsia="맑은 고딕" w:hAnsi="맑은 고딕" w:cs="맑은 고딕" w:hint="eastAsia"/>
          <w:lang w:eastAsia="ko-KR"/>
        </w:rPr>
        <w:t>내부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명령어와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</w:p>
    <w:p w:rsidR="005A77FF" w:rsidRDefault="005A77FF" w:rsidP="00A30207">
      <w:pPr>
        <w:pStyle w:val="a7"/>
        <w:rPr>
          <w:lang w:eastAsia="ko-KR"/>
        </w:rPr>
      </w:pPr>
      <w:proofErr w:type="spellStart"/>
      <w:r>
        <w:rPr>
          <w:lang w:eastAsia="ko-KR"/>
        </w:rPr>
        <w:t>run_</w:t>
      </w:r>
      <w:proofErr w:type="gramStart"/>
      <w:r>
        <w:rPr>
          <w:lang w:eastAsia="ko-KR"/>
        </w:rPr>
        <w:t>cmd</w:t>
      </w:r>
      <w:proofErr w:type="spellEnd"/>
      <w:r>
        <w:rPr>
          <w:lang w:eastAsia="ko-KR"/>
        </w:rPr>
        <w:t>(</w:t>
      </w:r>
      <w:proofErr w:type="gramEnd"/>
      <w:r>
        <w:rPr>
          <w:lang w:eastAsia="ko-KR"/>
        </w:rPr>
        <w:t>) {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cmd</w:t>
      </w:r>
      <w:proofErr w:type="spellEnd"/>
      <w:r>
        <w:rPr>
          <w:lang w:eastAsia="ko-KR"/>
        </w:rPr>
        <w:t xml:space="preserve">=$1   # </w:t>
      </w:r>
      <w:r>
        <w:rPr>
          <w:rFonts w:ascii="맑은 고딕" w:eastAsia="맑은 고딕" w:hAnsi="맑은 고딕" w:cs="맑은 고딕" w:hint="eastAsia"/>
          <w:lang w:eastAsia="ko-KR"/>
        </w:rPr>
        <w:t>첫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인자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이름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shift    # </w:t>
      </w:r>
      <w:r>
        <w:rPr>
          <w:rFonts w:ascii="맑은 고딕" w:eastAsia="맑은 고딕" w:hAnsi="맑은 고딕" w:cs="맑은 고딕" w:hint="eastAsia"/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옵션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인자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eval</w:t>
      </w:r>
      <w:proofErr w:type="spellEnd"/>
      <w:r>
        <w:rPr>
          <w:lang w:eastAsia="ko-KR"/>
        </w:rPr>
        <w:t xml:space="preserve"> "$</w:t>
      </w:r>
      <w:proofErr w:type="spellStart"/>
      <w:r>
        <w:rPr>
          <w:lang w:eastAsia="ko-KR"/>
        </w:rPr>
        <w:t>cmd</w:t>
      </w:r>
      <w:proofErr w:type="spellEnd"/>
      <w:r>
        <w:rPr>
          <w:lang w:eastAsia="ko-KR"/>
        </w:rPr>
        <w:t xml:space="preserve"> $*"   # </w:t>
      </w:r>
      <w:proofErr w:type="spellStart"/>
      <w:r>
        <w:rPr>
          <w:lang w:eastAsia="ko-KR"/>
        </w:rPr>
        <w:t>eval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실행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>}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리눅스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예</w:t>
      </w:r>
      <w:r>
        <w:rPr>
          <w:lang w:eastAsia="ko-KR"/>
        </w:rPr>
        <w:t xml:space="preserve">: ls, </w:t>
      </w:r>
      <w:proofErr w:type="spellStart"/>
      <w:r>
        <w:rPr>
          <w:lang w:eastAsia="ko-KR"/>
        </w:rPr>
        <w:t>pwd</w:t>
      </w:r>
      <w:proofErr w:type="spellEnd"/>
      <w:r>
        <w:rPr>
          <w:lang w:eastAsia="ko-KR"/>
        </w:rPr>
        <w:t>, date): 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>read command</w:t>
      </w:r>
    </w:p>
    <w:p w:rsidR="005A77FF" w:rsidRDefault="005A77FF" w:rsidP="00A30207">
      <w:pPr>
        <w:pStyle w:val="a7"/>
        <w:rPr>
          <w:lang w:eastAsia="ko-KR"/>
        </w:rPr>
      </w:pP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>echo "</w:t>
      </w:r>
      <w:r>
        <w:rPr>
          <w:rFonts w:ascii="맑은 고딕" w:eastAsia="맑은 고딕" w:hAnsi="맑은 고딕" w:cs="맑은 고딕" w:hint="eastAsia"/>
          <w:lang w:eastAsia="ko-KR"/>
        </w:rPr>
        <w:t>옵션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인자를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그냥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엔터</w:t>
      </w:r>
      <w:proofErr w:type="spellEnd"/>
      <w:r>
        <w:rPr>
          <w:lang w:eastAsia="ko-KR"/>
        </w:rPr>
        <w:t>): "</w:t>
      </w:r>
    </w:p>
    <w:p w:rsidR="005A77FF" w:rsidRDefault="005A77FF" w:rsidP="00A30207">
      <w:pPr>
        <w:pStyle w:val="a7"/>
        <w:rPr>
          <w:lang w:eastAsia="ko-KR"/>
        </w:rPr>
      </w:pPr>
      <w:r>
        <w:rPr>
          <w:lang w:eastAsia="ko-KR"/>
        </w:rPr>
        <w:t xml:space="preserve">read </w:t>
      </w:r>
      <w:proofErr w:type="spellStart"/>
      <w:r>
        <w:rPr>
          <w:lang w:eastAsia="ko-KR"/>
        </w:rPr>
        <w:t>params</w:t>
      </w:r>
      <w:proofErr w:type="spellEnd"/>
    </w:p>
    <w:p w:rsidR="005A77FF" w:rsidRDefault="005A77FF" w:rsidP="00A30207">
      <w:pPr>
        <w:pStyle w:val="a7"/>
        <w:rPr>
          <w:lang w:eastAsia="ko-KR"/>
        </w:rPr>
      </w:pPr>
    </w:p>
    <w:p w:rsidR="00A950C4" w:rsidRDefault="005A77FF" w:rsidP="00A30207">
      <w:pPr>
        <w:pStyle w:val="a7"/>
        <w:rPr>
          <w:lang w:eastAsia="ko-KR"/>
        </w:rPr>
      </w:pPr>
      <w:proofErr w:type="spellStart"/>
      <w:r>
        <w:rPr>
          <w:lang w:eastAsia="ko-KR"/>
        </w:rPr>
        <w:t>run_cmd</w:t>
      </w:r>
      <w:proofErr w:type="spellEnd"/>
      <w:r>
        <w:rPr>
          <w:lang w:eastAsia="ko-KR"/>
        </w:rPr>
        <w:t xml:space="preserve"> "$command" $</w:t>
      </w:r>
      <w:proofErr w:type="spellStart"/>
      <w:r>
        <w:rPr>
          <w:lang w:eastAsia="ko-KR"/>
        </w:rPr>
        <w:t>params</w:t>
      </w:r>
      <w:proofErr w:type="spellEnd"/>
    </w:p>
    <w:p w:rsidR="00731DD4" w:rsidRDefault="00731DD4" w:rsidP="00A30207">
      <w:pPr>
        <w:pStyle w:val="a7"/>
        <w:rPr>
          <w:lang w:eastAsia="ko-KR"/>
        </w:rPr>
      </w:pPr>
    </w:p>
    <w:p w:rsidR="00731DD4" w:rsidRDefault="00731DD4" w:rsidP="00A30207">
      <w:pPr>
        <w:pStyle w:val="a7"/>
        <w:rPr>
          <w:lang w:eastAsia="ko-KR"/>
        </w:rPr>
      </w:pPr>
    </w:p>
    <w:p w:rsidR="00731DD4" w:rsidRDefault="00731DD4" w:rsidP="00A30207">
      <w:pPr>
        <w:pStyle w:val="a7"/>
        <w:rPr>
          <w:lang w:eastAsia="ko-KR"/>
        </w:rPr>
      </w:pPr>
    </w:p>
    <w:p w:rsidR="00A950C4" w:rsidRPr="00A30207" w:rsidRDefault="005D4D33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 w:rsidR="00A30207" w:rsidRPr="00731DD4">
        <w:rPr>
          <w:noProof/>
          <w:lang w:eastAsia="ko-KR"/>
        </w:rPr>
        <w:drawing>
          <wp:inline distT="0" distB="0" distL="0" distR="0" wp14:anchorId="57E7B102" wp14:editId="6E7E86BF">
            <wp:extent cx="5486400" cy="3823970"/>
            <wp:effectExtent l="0" t="0" r="0" b="5080"/>
            <wp:docPr id="13" name="그림 13" descr="C:\Users\컴퓨터\Pictures\Screenshots\스크린샷 2025-11-21 192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컴퓨터\Pictures\Screenshots\스크린샷 2025-11-21 19240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Ex3-6. </w:t>
      </w:r>
    </w:p>
    <w:p w:rsidR="00A950C4" w:rsidRDefault="005D4D33" w:rsidP="008D2F32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br/>
      </w:r>
      <w:r w:rsidR="008D2F32">
        <w:rPr>
          <w:rFonts w:hint="eastAsia"/>
          <w:lang w:eastAsia="ko-KR"/>
        </w:rPr>
        <w:t>e</w:t>
      </w:r>
      <w:r w:rsidR="008D2F32">
        <w:rPr>
          <w:lang w:eastAsia="ko-KR"/>
        </w:rPr>
        <w:t>x3-6.py</w:t>
      </w:r>
    </w:p>
    <w:p w:rsidR="008D2F32" w:rsidRPr="008D2F32" w:rsidRDefault="008D2F32" w:rsidP="008D2F32">
      <w:pPr>
        <w:pStyle w:val="a7"/>
        <w:rPr>
          <w:rFonts w:ascii="바탕체" w:eastAsia="바탕체" w:hAnsi="바탕체" w:cs="바탕체"/>
          <w:lang w:eastAsia="ko-KR"/>
        </w:rPr>
      </w:pPr>
      <w:r w:rsidRPr="008D2F32">
        <w:rPr>
          <w:rFonts w:ascii="바탕체" w:eastAsia="바탕체" w:hAnsi="바탕체" w:cs="바탕체"/>
          <w:lang w:eastAsia="ko-KR"/>
        </w:rPr>
        <w:t>import sys</w:t>
      </w:r>
    </w:p>
    <w:p w:rsidR="008D2F32" w:rsidRPr="008D2F32" w:rsidRDefault="008D2F32" w:rsidP="008D2F32">
      <w:pPr>
        <w:pStyle w:val="a7"/>
        <w:rPr>
          <w:rFonts w:ascii="바탕체" w:eastAsia="바탕체" w:hAnsi="바탕체" w:cs="바탕체"/>
          <w:lang w:eastAsia="ko-KR"/>
        </w:rPr>
      </w:pPr>
    </w:p>
    <w:p w:rsidR="008D2F32" w:rsidRPr="008D2F32" w:rsidRDefault="008D2F32" w:rsidP="008D2F32">
      <w:pPr>
        <w:pStyle w:val="a7"/>
        <w:rPr>
          <w:rFonts w:ascii="바탕체" w:eastAsia="바탕체" w:hAnsi="바탕체" w:cs="바탕체"/>
          <w:lang w:eastAsia="ko-KR"/>
        </w:rPr>
      </w:pPr>
      <w:r w:rsidRPr="008D2F32">
        <w:rPr>
          <w:rFonts w:ascii="바탕체" w:eastAsia="바탕체" w:hAnsi="바탕체" w:cs="바탕체"/>
          <w:lang w:eastAsia="ko-KR"/>
        </w:rPr>
        <w:t xml:space="preserve">print("=== Python </w:t>
      </w:r>
      <w:r w:rsidRPr="008D2F32">
        <w:rPr>
          <w:rFonts w:ascii="바탕체" w:eastAsia="바탕체" w:hAnsi="바탕체" w:cs="바탕체" w:hint="eastAsia"/>
          <w:lang w:eastAsia="ko-KR"/>
        </w:rPr>
        <w:t>실행파일</w:t>
      </w:r>
      <w:r w:rsidRPr="008D2F32">
        <w:rPr>
          <w:rFonts w:ascii="바탕체" w:eastAsia="바탕체" w:hAnsi="바탕체" w:cs="바탕체"/>
          <w:lang w:eastAsia="ko-KR"/>
        </w:rPr>
        <w:t xml:space="preserve"> </w:t>
      </w:r>
      <w:r w:rsidRPr="008D2F32">
        <w:rPr>
          <w:rFonts w:ascii="바탕체" w:eastAsia="바탕체" w:hAnsi="바탕체" w:cs="바탕체" w:hint="eastAsia"/>
          <w:lang w:eastAsia="ko-KR"/>
        </w:rPr>
        <w:t>시작</w:t>
      </w:r>
      <w:r w:rsidRPr="008D2F32">
        <w:rPr>
          <w:rFonts w:ascii="바탕체" w:eastAsia="바탕체" w:hAnsi="바탕체" w:cs="바탕체"/>
          <w:lang w:eastAsia="ko-KR"/>
        </w:rPr>
        <w:t xml:space="preserve"> ===")</w:t>
      </w:r>
    </w:p>
    <w:p w:rsidR="008D2F32" w:rsidRPr="008D2F32" w:rsidRDefault="008D2F32" w:rsidP="008D2F32">
      <w:pPr>
        <w:pStyle w:val="a7"/>
        <w:rPr>
          <w:rFonts w:ascii="바탕체" w:eastAsia="바탕체" w:hAnsi="바탕체" w:cs="바탕체"/>
          <w:lang w:eastAsia="ko-KR"/>
        </w:rPr>
      </w:pPr>
    </w:p>
    <w:p w:rsidR="008D2F32" w:rsidRPr="008D2F32" w:rsidRDefault="008D2F32" w:rsidP="008D2F32">
      <w:pPr>
        <w:pStyle w:val="a7"/>
        <w:rPr>
          <w:rFonts w:ascii="바탕체" w:eastAsia="바탕체" w:hAnsi="바탕체" w:cs="바탕체"/>
          <w:lang w:eastAsia="ko-KR"/>
        </w:rPr>
      </w:pPr>
      <w:r w:rsidRPr="008D2F32">
        <w:rPr>
          <w:rFonts w:ascii="바탕체" w:eastAsia="바탕체" w:hAnsi="바탕체" w:cs="바탕체"/>
          <w:lang w:eastAsia="ko-KR"/>
        </w:rPr>
        <w:t xml:space="preserve"># </w:t>
      </w:r>
      <w:r w:rsidRPr="008D2F32">
        <w:rPr>
          <w:rFonts w:ascii="바탕체" w:eastAsia="바탕체" w:hAnsi="바탕체" w:cs="바탕체" w:hint="eastAsia"/>
          <w:lang w:eastAsia="ko-KR"/>
        </w:rPr>
        <w:t>입력된</w:t>
      </w:r>
      <w:r w:rsidRPr="008D2F32">
        <w:rPr>
          <w:rFonts w:ascii="바탕체" w:eastAsia="바탕체" w:hAnsi="바탕체" w:cs="바탕체"/>
          <w:lang w:eastAsia="ko-KR"/>
        </w:rPr>
        <w:t xml:space="preserve"> </w:t>
      </w:r>
      <w:r w:rsidRPr="008D2F32">
        <w:rPr>
          <w:rFonts w:ascii="바탕체" w:eastAsia="바탕체" w:hAnsi="바탕체" w:cs="바탕체" w:hint="eastAsia"/>
          <w:lang w:eastAsia="ko-KR"/>
        </w:rPr>
        <w:t>인자</w:t>
      </w:r>
      <w:r w:rsidRPr="008D2F32">
        <w:rPr>
          <w:rFonts w:ascii="바탕체" w:eastAsia="바탕체" w:hAnsi="바탕체" w:cs="바탕체"/>
          <w:lang w:eastAsia="ko-KR"/>
        </w:rPr>
        <w:t xml:space="preserve"> </w:t>
      </w:r>
      <w:r w:rsidRPr="008D2F32">
        <w:rPr>
          <w:rFonts w:ascii="바탕체" w:eastAsia="바탕체" w:hAnsi="바탕체" w:cs="바탕체" w:hint="eastAsia"/>
          <w:lang w:eastAsia="ko-KR"/>
        </w:rPr>
        <w:t>전체</w:t>
      </w:r>
      <w:r w:rsidRPr="008D2F32">
        <w:rPr>
          <w:rFonts w:ascii="바탕체" w:eastAsia="바탕체" w:hAnsi="바탕체" w:cs="바탕체"/>
          <w:lang w:eastAsia="ko-KR"/>
        </w:rPr>
        <w:t xml:space="preserve"> </w:t>
      </w:r>
      <w:r w:rsidRPr="008D2F32">
        <w:rPr>
          <w:rFonts w:ascii="바탕체" w:eastAsia="바탕체" w:hAnsi="바탕체" w:cs="바탕체" w:hint="eastAsia"/>
          <w:lang w:eastAsia="ko-KR"/>
        </w:rPr>
        <w:t>출력</w:t>
      </w:r>
    </w:p>
    <w:p w:rsidR="008D2F32" w:rsidRPr="008D2F32" w:rsidRDefault="008D2F32" w:rsidP="008D2F32">
      <w:pPr>
        <w:pStyle w:val="a7"/>
        <w:rPr>
          <w:rFonts w:ascii="바탕체" w:eastAsia="바탕체" w:hAnsi="바탕체" w:cs="바탕체"/>
          <w:lang w:eastAsia="ko-KR"/>
        </w:rPr>
      </w:pPr>
      <w:r w:rsidRPr="008D2F32">
        <w:rPr>
          <w:rFonts w:ascii="바탕체" w:eastAsia="바탕체" w:hAnsi="바탕체" w:cs="바탕체"/>
          <w:lang w:eastAsia="ko-KR"/>
        </w:rPr>
        <w:t>print("</w:t>
      </w:r>
      <w:r w:rsidRPr="008D2F32">
        <w:rPr>
          <w:rFonts w:ascii="바탕체" w:eastAsia="바탕체" w:hAnsi="바탕체" w:cs="바탕체" w:hint="eastAsia"/>
          <w:lang w:eastAsia="ko-KR"/>
        </w:rPr>
        <w:t>입력된</w:t>
      </w:r>
      <w:r w:rsidRPr="008D2F32">
        <w:rPr>
          <w:rFonts w:ascii="바탕체" w:eastAsia="바탕체" w:hAnsi="바탕체" w:cs="바탕체"/>
          <w:lang w:eastAsia="ko-KR"/>
        </w:rPr>
        <w:t xml:space="preserve"> </w:t>
      </w:r>
      <w:r w:rsidRPr="008D2F32">
        <w:rPr>
          <w:rFonts w:ascii="바탕체" w:eastAsia="바탕체" w:hAnsi="바탕체" w:cs="바탕체" w:hint="eastAsia"/>
          <w:lang w:eastAsia="ko-KR"/>
        </w:rPr>
        <w:t>인자들</w:t>
      </w:r>
      <w:r w:rsidRPr="008D2F32">
        <w:rPr>
          <w:rFonts w:ascii="바탕체" w:eastAsia="바탕체" w:hAnsi="바탕체" w:cs="바탕체"/>
          <w:lang w:eastAsia="ko-KR"/>
        </w:rPr>
        <w:t>:</w:t>
      </w:r>
      <w:proofErr w:type="gramStart"/>
      <w:r w:rsidRPr="008D2F32">
        <w:rPr>
          <w:rFonts w:ascii="바탕체" w:eastAsia="바탕체" w:hAnsi="바탕체" w:cs="바탕체"/>
          <w:lang w:eastAsia="ko-KR"/>
        </w:rPr>
        <w:t>",</w:t>
      </w:r>
      <w:proofErr w:type="gramEnd"/>
      <w:r w:rsidRPr="008D2F32">
        <w:rPr>
          <w:rFonts w:ascii="바탕체" w:eastAsia="바탕체" w:hAnsi="바탕체" w:cs="바탕체"/>
          <w:lang w:eastAsia="ko-KR"/>
        </w:rPr>
        <w:t xml:space="preserve"> </w:t>
      </w:r>
      <w:proofErr w:type="spellStart"/>
      <w:r w:rsidRPr="008D2F32">
        <w:rPr>
          <w:rFonts w:ascii="바탕체" w:eastAsia="바탕체" w:hAnsi="바탕체" w:cs="바탕체"/>
          <w:lang w:eastAsia="ko-KR"/>
        </w:rPr>
        <w:t>sys.argv</w:t>
      </w:r>
      <w:proofErr w:type="spellEnd"/>
      <w:r w:rsidRPr="008D2F32">
        <w:rPr>
          <w:rFonts w:ascii="바탕체" w:eastAsia="바탕체" w:hAnsi="바탕체" w:cs="바탕체"/>
          <w:lang w:eastAsia="ko-KR"/>
        </w:rPr>
        <w:t>[1:])</w:t>
      </w:r>
    </w:p>
    <w:p w:rsidR="008D2F32" w:rsidRPr="008D2F32" w:rsidRDefault="008D2F32" w:rsidP="008D2F32">
      <w:pPr>
        <w:rPr>
          <w:rFonts w:ascii="바탕체" w:eastAsia="바탕체" w:hAnsi="바탕체" w:cs="바탕체"/>
          <w:lang w:eastAsia="ko-KR"/>
        </w:rPr>
      </w:pPr>
    </w:p>
    <w:p w:rsidR="008D2F32" w:rsidRDefault="008D2F32" w:rsidP="008D2F32">
      <w:pPr>
        <w:rPr>
          <w:rFonts w:ascii="바탕체" w:eastAsia="바탕체" w:hAnsi="바탕체" w:cs="바탕체"/>
          <w:lang w:eastAsia="ko-KR"/>
        </w:rPr>
      </w:pPr>
      <w:r w:rsidRPr="008D2F32">
        <w:rPr>
          <w:rFonts w:ascii="바탕체" w:eastAsia="바탕체" w:hAnsi="바탕체" w:cs="바탕체"/>
          <w:lang w:eastAsia="ko-KR"/>
        </w:rPr>
        <w:t xml:space="preserve">print("=== Python </w:t>
      </w:r>
      <w:r w:rsidRPr="008D2F32">
        <w:rPr>
          <w:rFonts w:ascii="바탕체" w:eastAsia="바탕체" w:hAnsi="바탕체" w:cs="바탕체" w:hint="eastAsia"/>
          <w:lang w:eastAsia="ko-KR"/>
        </w:rPr>
        <w:t>실행파일</w:t>
      </w:r>
      <w:r w:rsidRPr="008D2F32">
        <w:rPr>
          <w:rFonts w:ascii="바탕체" w:eastAsia="바탕체" w:hAnsi="바탕체" w:cs="바탕체"/>
          <w:lang w:eastAsia="ko-KR"/>
        </w:rPr>
        <w:t xml:space="preserve"> </w:t>
      </w:r>
      <w:r w:rsidRPr="008D2F32">
        <w:rPr>
          <w:rFonts w:ascii="바탕체" w:eastAsia="바탕체" w:hAnsi="바탕체" w:cs="바탕체" w:hint="eastAsia"/>
          <w:lang w:eastAsia="ko-KR"/>
        </w:rPr>
        <w:t>종료</w:t>
      </w:r>
      <w:r w:rsidRPr="008D2F32">
        <w:rPr>
          <w:rFonts w:ascii="바탕체" w:eastAsia="바탕체" w:hAnsi="바탕체" w:cs="바탕체"/>
          <w:lang w:eastAsia="ko-KR"/>
        </w:rPr>
        <w:t xml:space="preserve"> ===")</w:t>
      </w:r>
    </w:p>
    <w:p w:rsidR="008D2F32" w:rsidRDefault="008D2F32" w:rsidP="008D2F32">
      <w:pPr>
        <w:pStyle w:val="a7"/>
        <w:rPr>
          <w:lang w:eastAsia="ko-KR"/>
        </w:rPr>
      </w:pPr>
      <w:r>
        <w:rPr>
          <w:rFonts w:hint="eastAsia"/>
          <w:lang w:eastAsia="ko-KR"/>
        </w:rPr>
        <w:t>e</w:t>
      </w:r>
      <w:r>
        <w:rPr>
          <w:lang w:eastAsia="ko-KR"/>
        </w:rPr>
        <w:t>x3-6.sh</w:t>
      </w:r>
    </w:p>
    <w:p w:rsidR="008D2F32" w:rsidRPr="00A30207" w:rsidRDefault="008D2F32" w:rsidP="00A30207">
      <w:pPr>
        <w:pStyle w:val="a7"/>
        <w:rPr>
          <w:lang w:eastAsia="ko-KR"/>
        </w:rPr>
      </w:pPr>
      <w:proofErr w:type="gramStart"/>
      <w:r w:rsidRPr="00A30207">
        <w:rPr>
          <w:lang w:eastAsia="ko-KR"/>
        </w:rPr>
        <w:t>#!/</w:t>
      </w:r>
      <w:proofErr w:type="gramEnd"/>
      <w:r w:rsidRPr="00A30207">
        <w:rPr>
          <w:lang w:eastAsia="ko-KR"/>
        </w:rPr>
        <w:t>bin/bash</w:t>
      </w:r>
    </w:p>
    <w:p w:rsidR="008D2F32" w:rsidRPr="00A30207" w:rsidRDefault="008D2F32" w:rsidP="008D2F32">
      <w:pPr>
        <w:pStyle w:val="a7"/>
        <w:rPr>
          <w:lang w:eastAsia="ko-KR"/>
        </w:rPr>
      </w:pPr>
    </w:p>
    <w:p w:rsidR="008D2F32" w:rsidRPr="00A30207" w:rsidRDefault="008D2F32" w:rsidP="008D2F32">
      <w:pPr>
        <w:pStyle w:val="a7"/>
        <w:rPr>
          <w:lang w:eastAsia="ko-KR"/>
        </w:rPr>
      </w:pPr>
      <w:r w:rsidRPr="00A30207">
        <w:rPr>
          <w:lang w:eastAsia="ko-KR"/>
        </w:rPr>
        <w:t># ex3-6.py</w:t>
      </w:r>
      <w:r w:rsidRPr="00A30207">
        <w:rPr>
          <w:rFonts w:ascii="맑은 고딕" w:eastAsia="맑은 고딕" w:hAnsi="맑은 고딕" w:cs="맑은 고딕" w:hint="eastAsia"/>
          <w:lang w:eastAsia="ko-KR"/>
        </w:rPr>
        <w:t>를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실행하고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입력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인자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모두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전달</w:t>
      </w:r>
    </w:p>
    <w:p w:rsidR="008D2F32" w:rsidRPr="00A30207" w:rsidRDefault="008D2F32" w:rsidP="008D2F32">
      <w:pPr>
        <w:pStyle w:val="a7"/>
        <w:rPr>
          <w:lang w:eastAsia="ko-KR"/>
        </w:rPr>
      </w:pPr>
      <w:r w:rsidRPr="00A30207">
        <w:rPr>
          <w:lang w:eastAsia="ko-KR"/>
        </w:rPr>
        <w:t xml:space="preserve">echo "=== </w:t>
      </w:r>
      <w:r w:rsidRPr="00A30207">
        <w:rPr>
          <w:rFonts w:ascii="맑은 고딕" w:eastAsia="맑은 고딕" w:hAnsi="맑은 고딕" w:cs="맑은 고딕" w:hint="eastAsia"/>
          <w:lang w:eastAsia="ko-KR"/>
        </w:rPr>
        <w:t>셸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스크립트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시작</w:t>
      </w:r>
      <w:r w:rsidRPr="00A30207">
        <w:rPr>
          <w:lang w:eastAsia="ko-KR"/>
        </w:rPr>
        <w:t xml:space="preserve"> ==="</w:t>
      </w:r>
    </w:p>
    <w:p w:rsidR="008D2F32" w:rsidRPr="00A30207" w:rsidRDefault="008D2F32" w:rsidP="008D2F32">
      <w:pPr>
        <w:pStyle w:val="a7"/>
        <w:rPr>
          <w:lang w:eastAsia="ko-KR"/>
        </w:rPr>
      </w:pPr>
    </w:p>
    <w:p w:rsidR="008D2F32" w:rsidRPr="00A30207" w:rsidRDefault="008D2F32" w:rsidP="008D2F32">
      <w:pPr>
        <w:pStyle w:val="a7"/>
        <w:rPr>
          <w:lang w:eastAsia="ko-KR"/>
        </w:rPr>
      </w:pPr>
      <w:r w:rsidRPr="00A30207">
        <w:rPr>
          <w:lang w:eastAsia="ko-KR"/>
        </w:rPr>
        <w:t>python3 ex3-6.py "$@"</w:t>
      </w:r>
    </w:p>
    <w:p w:rsidR="008D2F32" w:rsidRPr="00A30207" w:rsidRDefault="008D2F32" w:rsidP="008D2F32">
      <w:pPr>
        <w:pStyle w:val="a7"/>
        <w:rPr>
          <w:lang w:eastAsia="ko-KR"/>
        </w:rPr>
      </w:pPr>
    </w:p>
    <w:p w:rsidR="008D2F32" w:rsidRPr="00A30207" w:rsidRDefault="008D2F32" w:rsidP="008D2F32">
      <w:pPr>
        <w:pStyle w:val="a7"/>
        <w:rPr>
          <w:lang w:eastAsia="ko-KR"/>
        </w:rPr>
      </w:pPr>
      <w:r w:rsidRPr="00A30207">
        <w:rPr>
          <w:lang w:eastAsia="ko-KR"/>
        </w:rPr>
        <w:t xml:space="preserve">echo "=== </w:t>
      </w:r>
      <w:r w:rsidRPr="00A30207">
        <w:rPr>
          <w:rFonts w:ascii="맑은 고딕" w:eastAsia="맑은 고딕" w:hAnsi="맑은 고딕" w:cs="맑은 고딕" w:hint="eastAsia"/>
          <w:lang w:eastAsia="ko-KR"/>
        </w:rPr>
        <w:t>셸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스크립트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종료</w:t>
      </w:r>
      <w:r w:rsidRPr="00A30207">
        <w:rPr>
          <w:lang w:eastAsia="ko-KR"/>
        </w:rPr>
        <w:t xml:space="preserve"> ==="</w:t>
      </w:r>
    </w:p>
    <w:p w:rsidR="008D2F32" w:rsidRPr="00A30207" w:rsidRDefault="008D2F32" w:rsidP="008D2F32">
      <w:pPr>
        <w:rPr>
          <w:rFonts w:ascii="바탕체" w:eastAsia="바탕체" w:hAnsi="바탕체" w:cs="바탕체"/>
          <w:lang w:eastAsia="ko-KR"/>
        </w:rPr>
      </w:pPr>
    </w:p>
    <w:p w:rsidR="008D2F32" w:rsidRDefault="008D2F32">
      <w:pPr>
        <w:rPr>
          <w:lang w:eastAsia="ko-KR"/>
        </w:rPr>
      </w:pPr>
    </w:p>
    <w:p w:rsidR="00A950C4" w:rsidRPr="00A30207" w:rsidRDefault="005D4D33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>
        <w:rPr>
          <w:lang w:eastAsia="ko-KR"/>
        </w:rPr>
        <w:br/>
      </w:r>
      <w:r w:rsidR="008D2F32" w:rsidRPr="008D2F32">
        <w:rPr>
          <w:noProof/>
          <w:lang w:eastAsia="ko-KR"/>
        </w:rPr>
        <w:drawing>
          <wp:inline distT="0" distB="0" distL="0" distR="0">
            <wp:extent cx="5486400" cy="2703056"/>
            <wp:effectExtent l="0" t="0" r="0" b="2540"/>
            <wp:docPr id="14" name="그림 14" descr="C:\Users\컴퓨터\Pictures\Screenshots\스크린샷 2025-11-21 192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컴퓨터\Pictures\Screenshots\스크린샷 2025-11-21 19294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Pr="00B67A9B" w:rsidRDefault="005D4D33">
      <w:pPr>
        <w:pStyle w:val="21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 xml:space="preserve">Ex3-7. </w:t>
      </w:r>
    </w:p>
    <w:p w:rsidR="00A950C4" w:rsidRDefault="005D4D33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코드</w:t>
      </w:r>
    </w:p>
    <w:p w:rsidR="00A30207" w:rsidRPr="00A30207" w:rsidRDefault="00A30207" w:rsidP="00A30207">
      <w:pPr>
        <w:pStyle w:val="a7"/>
        <w:rPr>
          <w:lang w:eastAsia="ko-KR"/>
        </w:rPr>
      </w:pPr>
      <w:proofErr w:type="gramStart"/>
      <w:r w:rsidRPr="00A30207">
        <w:rPr>
          <w:lang w:eastAsia="ko-KR"/>
        </w:rPr>
        <w:t>#!/</w:t>
      </w:r>
      <w:proofErr w:type="gramEnd"/>
      <w:r w:rsidRPr="00A30207">
        <w:rPr>
          <w:lang w:eastAsia="ko-KR"/>
        </w:rPr>
        <w:t>bin/bash</w:t>
      </w:r>
    </w:p>
    <w:p w:rsidR="00A30207" w:rsidRPr="00A30207" w:rsidRDefault="00A30207" w:rsidP="00A30207">
      <w:pPr>
        <w:pStyle w:val="a7"/>
        <w:rPr>
          <w:lang w:eastAsia="ko-KR"/>
        </w:rPr>
      </w:pP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>while true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>do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"==========================="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</w:t>
      </w:r>
      <w:proofErr w:type="gramStart"/>
      <w:r w:rsidRPr="00A30207">
        <w:rPr>
          <w:lang w:eastAsia="ko-KR"/>
        </w:rPr>
        <w:t xml:space="preserve">"   </w:t>
      </w:r>
      <w:r w:rsidRPr="00A30207">
        <w:rPr>
          <w:rFonts w:ascii="맑은 고딕" w:eastAsia="맑은 고딕" w:hAnsi="맑은 고딕" w:cs="맑은 고딕" w:hint="eastAsia"/>
          <w:lang w:eastAsia="ko-KR"/>
        </w:rPr>
        <w:t>시스템</w:t>
      </w:r>
      <w:proofErr w:type="gramEnd"/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상태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확인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메뉴</w:t>
      </w:r>
      <w:r w:rsidRPr="00A30207">
        <w:rPr>
          <w:lang w:eastAsia="ko-KR"/>
        </w:rPr>
        <w:t>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"==========================="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"1)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사용자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정보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확인</w:t>
      </w:r>
      <w:r w:rsidRPr="00A30207">
        <w:rPr>
          <w:lang w:eastAsia="ko-KR"/>
        </w:rPr>
        <w:t>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"2) CPU/GPU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사용량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확인</w:t>
      </w:r>
      <w:r w:rsidRPr="00A30207">
        <w:rPr>
          <w:lang w:eastAsia="ko-KR"/>
        </w:rPr>
        <w:t>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"3) </w:t>
      </w:r>
      <w:r w:rsidRPr="00A30207">
        <w:rPr>
          <w:rFonts w:ascii="맑은 고딕" w:eastAsia="맑은 고딕" w:hAnsi="맑은 고딕" w:cs="맑은 고딕" w:hint="eastAsia"/>
          <w:lang w:eastAsia="ko-KR"/>
        </w:rPr>
        <w:t>메모리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사용량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확인</w:t>
      </w:r>
      <w:r w:rsidRPr="00A30207">
        <w:rPr>
          <w:lang w:eastAsia="ko-KR"/>
        </w:rPr>
        <w:t>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"4) </w:t>
      </w:r>
      <w:r w:rsidRPr="00A30207">
        <w:rPr>
          <w:rFonts w:ascii="맑은 고딕" w:eastAsia="맑은 고딕" w:hAnsi="맑은 고딕" w:cs="맑은 고딕" w:hint="eastAsia"/>
          <w:lang w:eastAsia="ko-KR"/>
        </w:rPr>
        <w:t>디스크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사용량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확인</w:t>
      </w:r>
      <w:r w:rsidRPr="00A30207">
        <w:rPr>
          <w:lang w:eastAsia="ko-KR"/>
        </w:rPr>
        <w:t>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"5) </w:t>
      </w:r>
      <w:r w:rsidRPr="00A30207">
        <w:rPr>
          <w:rFonts w:ascii="맑은 고딕" w:eastAsia="맑은 고딕" w:hAnsi="맑은 고딕" w:cs="맑은 고딕" w:hint="eastAsia"/>
          <w:lang w:eastAsia="ko-KR"/>
        </w:rPr>
        <w:t>종료</w:t>
      </w:r>
      <w:r w:rsidRPr="00A30207">
        <w:rPr>
          <w:lang w:eastAsia="ko-KR"/>
        </w:rPr>
        <w:t>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"==========================="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read -p "</w:t>
      </w:r>
      <w:r w:rsidRPr="00A30207">
        <w:rPr>
          <w:rFonts w:ascii="맑은 고딕" w:eastAsia="맑은 고딕" w:hAnsi="맑은 고딕" w:cs="맑은 고딕" w:hint="eastAsia"/>
          <w:lang w:eastAsia="ko-KR"/>
        </w:rPr>
        <w:t>메뉴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번호를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선택하세요</w:t>
      </w:r>
      <w:r w:rsidRPr="00A30207">
        <w:rPr>
          <w:lang w:eastAsia="ko-KR"/>
        </w:rPr>
        <w:t>: " choice</w:t>
      </w:r>
    </w:p>
    <w:p w:rsidR="00A30207" w:rsidRPr="00A30207" w:rsidRDefault="00A30207" w:rsidP="00A30207">
      <w:pPr>
        <w:pStyle w:val="a7"/>
        <w:rPr>
          <w:lang w:eastAsia="ko-KR"/>
        </w:rPr>
      </w:pP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case $choice in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1)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echo "----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사용자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정보</w:t>
      </w:r>
      <w:r w:rsidRPr="00A30207">
        <w:rPr>
          <w:lang w:eastAsia="ko-KR"/>
        </w:rPr>
        <w:t xml:space="preserve"> ----"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who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;;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2)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echo "---- CPU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사용량</w:t>
      </w:r>
      <w:r w:rsidRPr="00A30207">
        <w:rPr>
          <w:lang w:eastAsia="ko-KR"/>
        </w:rPr>
        <w:t>(top) ----"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top -b -n 1 | head -n 10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;;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3)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echo "---- </w:t>
      </w:r>
      <w:r w:rsidRPr="00A30207">
        <w:rPr>
          <w:rFonts w:ascii="맑은 고딕" w:eastAsia="맑은 고딕" w:hAnsi="맑은 고딕" w:cs="맑은 고딕" w:hint="eastAsia"/>
          <w:lang w:eastAsia="ko-KR"/>
        </w:rPr>
        <w:t>메모리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사용량</w:t>
      </w:r>
      <w:r w:rsidRPr="00A30207">
        <w:rPr>
          <w:lang w:eastAsia="ko-KR"/>
        </w:rPr>
        <w:t>(free) ----"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free -h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;;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4)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echo "---- </w:t>
      </w:r>
      <w:r w:rsidRPr="00A30207">
        <w:rPr>
          <w:rFonts w:ascii="맑은 고딕" w:eastAsia="맑은 고딕" w:hAnsi="맑은 고딕" w:cs="맑은 고딕" w:hint="eastAsia"/>
          <w:lang w:eastAsia="ko-KR"/>
        </w:rPr>
        <w:t>디스크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사용량</w:t>
      </w:r>
      <w:r w:rsidRPr="00A30207">
        <w:rPr>
          <w:lang w:eastAsia="ko-KR"/>
        </w:rPr>
        <w:t>(</w:t>
      </w:r>
      <w:proofErr w:type="spellStart"/>
      <w:r w:rsidRPr="00A30207">
        <w:rPr>
          <w:lang w:eastAsia="ko-KR"/>
        </w:rPr>
        <w:t>df</w:t>
      </w:r>
      <w:proofErr w:type="spellEnd"/>
      <w:r w:rsidRPr="00A30207">
        <w:rPr>
          <w:lang w:eastAsia="ko-KR"/>
        </w:rPr>
        <w:t xml:space="preserve"> -h) ----"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</w:t>
      </w:r>
      <w:proofErr w:type="spellStart"/>
      <w:r w:rsidRPr="00A30207">
        <w:rPr>
          <w:lang w:eastAsia="ko-KR"/>
        </w:rPr>
        <w:t>df</w:t>
      </w:r>
      <w:proofErr w:type="spellEnd"/>
      <w:r w:rsidRPr="00A30207">
        <w:rPr>
          <w:lang w:eastAsia="ko-KR"/>
        </w:rPr>
        <w:t xml:space="preserve"> -h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;;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5)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echo "</w:t>
      </w:r>
      <w:r w:rsidRPr="00A30207">
        <w:rPr>
          <w:rFonts w:ascii="맑은 고딕" w:eastAsia="맑은 고딕" w:hAnsi="맑은 고딕" w:cs="맑은 고딕" w:hint="eastAsia"/>
          <w:lang w:eastAsia="ko-KR"/>
        </w:rPr>
        <w:t>프로그램을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종료합니다</w:t>
      </w:r>
      <w:r w:rsidRPr="00A30207">
        <w:rPr>
          <w:lang w:eastAsia="ko-KR"/>
        </w:rPr>
        <w:t>."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exit 0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;;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*)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echo "</w:t>
      </w:r>
      <w:r w:rsidRPr="00A30207">
        <w:rPr>
          <w:rFonts w:ascii="맑은 고딕" w:eastAsia="맑은 고딕" w:hAnsi="맑은 고딕" w:cs="맑은 고딕" w:hint="eastAsia"/>
          <w:lang w:eastAsia="ko-KR"/>
        </w:rPr>
        <w:t>잘못된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입력입니다</w:t>
      </w:r>
      <w:r w:rsidRPr="00A30207">
        <w:rPr>
          <w:lang w:eastAsia="ko-KR"/>
        </w:rPr>
        <w:t xml:space="preserve">. </w:t>
      </w:r>
      <w:r w:rsidRPr="00A30207">
        <w:rPr>
          <w:rFonts w:ascii="맑은 고딕" w:eastAsia="맑은 고딕" w:hAnsi="맑은 고딕" w:cs="맑은 고딕" w:hint="eastAsia"/>
          <w:lang w:eastAsia="ko-KR"/>
        </w:rPr>
        <w:t>다시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선택하세요</w:t>
      </w:r>
      <w:r w:rsidRPr="00A30207">
        <w:rPr>
          <w:lang w:eastAsia="ko-KR"/>
        </w:rPr>
        <w:t>."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        ;;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</w:t>
      </w:r>
      <w:proofErr w:type="spellStart"/>
      <w:r w:rsidRPr="00A30207">
        <w:rPr>
          <w:lang w:eastAsia="ko-KR"/>
        </w:rPr>
        <w:t>esac</w:t>
      </w:r>
      <w:proofErr w:type="spellEnd"/>
    </w:p>
    <w:p w:rsidR="00A30207" w:rsidRPr="00A30207" w:rsidRDefault="00A30207" w:rsidP="00A30207">
      <w:pPr>
        <w:pStyle w:val="a7"/>
        <w:rPr>
          <w:lang w:eastAsia="ko-KR"/>
        </w:rPr>
      </w:pP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 xml:space="preserve">    echo ""   # </w:t>
      </w:r>
      <w:r w:rsidRPr="00A30207">
        <w:rPr>
          <w:rFonts w:ascii="맑은 고딕" w:eastAsia="맑은 고딕" w:hAnsi="맑은 고딕" w:cs="맑은 고딕" w:hint="eastAsia"/>
          <w:lang w:eastAsia="ko-KR"/>
        </w:rPr>
        <w:t>보기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편하게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한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줄</w:t>
      </w:r>
      <w:r w:rsidRPr="00A30207">
        <w:rPr>
          <w:lang w:eastAsia="ko-KR"/>
        </w:rPr>
        <w:t xml:space="preserve"> </w:t>
      </w:r>
      <w:r w:rsidRPr="00A30207">
        <w:rPr>
          <w:rFonts w:ascii="맑은 고딕" w:eastAsia="맑은 고딕" w:hAnsi="맑은 고딕" w:cs="맑은 고딕" w:hint="eastAsia"/>
          <w:lang w:eastAsia="ko-KR"/>
        </w:rPr>
        <w:t>띄기</w:t>
      </w:r>
    </w:p>
    <w:p w:rsidR="00A30207" w:rsidRPr="00A30207" w:rsidRDefault="00A30207" w:rsidP="00A30207">
      <w:pPr>
        <w:pStyle w:val="a7"/>
        <w:rPr>
          <w:lang w:eastAsia="ko-KR"/>
        </w:rPr>
      </w:pPr>
      <w:r w:rsidRPr="00A30207">
        <w:rPr>
          <w:lang w:eastAsia="ko-KR"/>
        </w:rPr>
        <w:t>done</w:t>
      </w:r>
    </w:p>
    <w:p w:rsidR="00FB4F7E" w:rsidRPr="00FB4F7E" w:rsidRDefault="005D4D33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>
        <w:rPr>
          <w:lang w:eastAsia="ko-KR"/>
        </w:rPr>
        <w:br/>
      </w:r>
      <w:r w:rsidR="00FB4F7E" w:rsidRPr="00FB4F7E">
        <w:rPr>
          <w:noProof/>
          <w:lang w:eastAsia="ko-KR"/>
        </w:rPr>
        <w:drawing>
          <wp:inline distT="0" distB="0" distL="0" distR="0">
            <wp:extent cx="5135880" cy="3589050"/>
            <wp:effectExtent l="0" t="0" r="7620" b="0"/>
            <wp:docPr id="16" name="그림 16" descr="C:\Users\컴퓨터\Pictures\Screenshots\스크린샷 2025-11-21 195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컴퓨터\Pictures\Screenshots\스크린샷 2025-11-21 19521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79" cy="359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FB4F7E">
      <w:pPr>
        <w:rPr>
          <w:lang w:eastAsia="ko-KR"/>
        </w:rPr>
      </w:pPr>
      <w:r w:rsidRPr="00FB4F7E">
        <w:rPr>
          <w:noProof/>
          <w:lang w:eastAsia="ko-KR"/>
        </w:rPr>
        <w:drawing>
          <wp:inline distT="0" distB="0" distL="0" distR="0">
            <wp:extent cx="5095277" cy="3375660"/>
            <wp:effectExtent l="0" t="0" r="0" b="0"/>
            <wp:docPr id="17" name="그림 17" descr="C:\Users\컴퓨터\Pictures\Screenshots\스크린샷 2025-11-21 19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컴퓨터\Pictures\Screenshots\스크린샷 2025-11-21 19523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498" cy="339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F7E" w:rsidRDefault="00FB4F7E">
      <w:pPr>
        <w:pStyle w:val="21"/>
        <w:rPr>
          <w:rFonts w:eastAsia="맑은 고딕"/>
          <w:lang w:eastAsia="ko-KR"/>
        </w:rPr>
      </w:pPr>
      <w:r w:rsidRPr="00FB4F7E">
        <w:rPr>
          <w:rFonts w:eastAsia="맑은 고딕"/>
          <w:noProof/>
          <w:lang w:eastAsia="ko-KR"/>
        </w:rPr>
        <w:lastRenderedPageBreak/>
        <w:drawing>
          <wp:inline distT="0" distB="0" distL="0" distR="0">
            <wp:extent cx="5486400" cy="3882848"/>
            <wp:effectExtent l="0" t="0" r="0" b="3810"/>
            <wp:docPr id="18" name="그림 18" descr="C:\Users\컴퓨터\Pictures\Screenshots\스크린샷 2025-11-21 19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컴퓨터\Pictures\Screenshots\스크린샷 2025-11-21 1953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F7E" w:rsidRDefault="00FB4F7E">
      <w:pPr>
        <w:pStyle w:val="21"/>
        <w:rPr>
          <w:lang w:eastAsia="ko-KR"/>
        </w:rPr>
      </w:pPr>
      <w:r w:rsidRPr="00FB4F7E">
        <w:rPr>
          <w:noProof/>
          <w:lang w:eastAsia="ko-KR"/>
        </w:rPr>
        <w:drawing>
          <wp:inline distT="0" distB="0" distL="0" distR="0">
            <wp:extent cx="5486400" cy="3880361"/>
            <wp:effectExtent l="0" t="0" r="0" b="6350"/>
            <wp:docPr id="19" name="그림 19" descr="C:\Users\컴퓨터\Pictures\Screenshots\스크린샷 2025-11-21 195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컴퓨터\Pictures\Screenshots\스크린샷 2025-11-21 19532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Ex3-8. </w:t>
      </w:r>
    </w:p>
    <w:p w:rsidR="00FB4F7E" w:rsidRDefault="005D4D33" w:rsidP="00FB4F7E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br/>
      </w:r>
      <w:r w:rsidR="00FB4F7E">
        <w:rPr>
          <w:lang w:eastAsia="ko-KR"/>
        </w:rPr>
        <w:t>#</w:t>
      </w:r>
      <w:proofErr w:type="gramStart"/>
      <w:r w:rsidR="00FB4F7E">
        <w:rPr>
          <w:lang w:eastAsia="ko-KR"/>
        </w:rPr>
        <w:t>!/</w:t>
      </w:r>
      <w:proofErr w:type="gramEnd"/>
      <w:r w:rsidR="00FB4F7E">
        <w:rPr>
          <w:lang w:eastAsia="ko-KR"/>
        </w:rPr>
        <w:t>bin/bash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DB_DIR=</w:t>
      </w:r>
      <w:proofErr w:type="gramStart"/>
      <w:r>
        <w:rPr>
          <w:lang w:eastAsia="ko-KR"/>
        </w:rPr>
        <w:t>"./</w:t>
      </w:r>
      <w:proofErr w:type="gramEnd"/>
      <w:r>
        <w:rPr>
          <w:lang w:eastAsia="ko-KR"/>
        </w:rPr>
        <w:t>DB"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TRAIN_DIR=</w:t>
      </w:r>
      <w:proofErr w:type="gramStart"/>
      <w:r>
        <w:rPr>
          <w:lang w:eastAsia="ko-KR"/>
        </w:rPr>
        <w:t>"./</w:t>
      </w:r>
      <w:proofErr w:type="gramEnd"/>
      <w:r>
        <w:rPr>
          <w:lang w:eastAsia="ko-KR"/>
        </w:rPr>
        <w:t>train"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# 1. DB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if </w:t>
      </w:r>
      <w:proofErr w:type="gramStart"/>
      <w:r>
        <w:rPr>
          <w:lang w:eastAsia="ko-KR"/>
        </w:rPr>
        <w:t>[ !</w:t>
      </w:r>
      <w:proofErr w:type="gramEnd"/>
      <w:r>
        <w:rPr>
          <w:lang w:eastAsia="ko-KR"/>
        </w:rPr>
        <w:t xml:space="preserve"> -d "$DB_DIR" ]; then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mkdir</w:t>
      </w:r>
      <w:proofErr w:type="spellEnd"/>
      <w:r>
        <w:rPr>
          <w:lang w:eastAsia="ko-KR"/>
        </w:rPr>
        <w:t xml:space="preserve"> "$DB_DIR"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echo "DB </w:t>
      </w:r>
      <w:r>
        <w:rPr>
          <w:rFonts w:ascii="맑은 고딕" w:eastAsia="맑은 고딕" w:hAnsi="맑은 고딕" w:cs="맑은 고딕" w:hint="eastAsia"/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생성했습니다</w:t>
      </w:r>
      <w:r>
        <w:rPr>
          <w:lang w:eastAsia="ko-KR"/>
        </w:rPr>
        <w:t>."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else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echo "DB </w:t>
      </w:r>
      <w:r>
        <w:rPr>
          <w:rFonts w:ascii="맑은 고딕" w:eastAsia="맑은 고딕" w:hAnsi="맑은 고딕" w:cs="맑은 고딕" w:hint="eastAsia"/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존재합니다</w:t>
      </w:r>
      <w:r>
        <w:rPr>
          <w:lang w:eastAsia="ko-KR"/>
        </w:rPr>
        <w:t>."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fi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# 2. DB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임의의</w:t>
      </w:r>
      <w:r>
        <w:rPr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>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for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 in 1 2 3 4 5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do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FILE="$DB_DIR/file${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}.txt"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echo "This is file $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" &gt; "$FILE"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done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echo "DB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안에</w:t>
      </w:r>
      <w:r>
        <w:rPr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>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생성했습니다</w:t>
      </w:r>
      <w:r>
        <w:rPr>
          <w:lang w:eastAsia="ko-KR"/>
        </w:rPr>
        <w:t>."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# 2-2. DB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파일들을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만들기</w:t>
      </w:r>
      <w:r>
        <w:rPr>
          <w:lang w:eastAsia="ko-KR"/>
        </w:rPr>
        <w:t xml:space="preserve"> (tar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  <w:r>
        <w:rPr>
          <w:lang w:eastAsia="ko-KR"/>
        </w:rPr>
        <w:t>)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tar -</w:t>
      </w:r>
      <w:proofErr w:type="spellStart"/>
      <w:r>
        <w:rPr>
          <w:lang w:eastAsia="ko-KR"/>
        </w:rPr>
        <w:t>czf</w:t>
      </w:r>
      <w:proofErr w:type="spellEnd"/>
      <w:r>
        <w:rPr>
          <w:lang w:eastAsia="ko-KR"/>
        </w:rPr>
        <w:t xml:space="preserve"> DB_files.tar.gz -C "$DB_DIR</w:t>
      </w:r>
      <w:proofErr w:type="gramStart"/>
      <w:r>
        <w:rPr>
          <w:lang w:eastAsia="ko-KR"/>
        </w:rPr>
        <w:t>" .</w:t>
      </w:r>
      <w:proofErr w:type="gramEnd"/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echo "DB_files.tar.gz </w:t>
      </w:r>
      <w:r>
        <w:rPr>
          <w:rFonts w:ascii="맑은 고딕" w:eastAsia="맑은 고딕" w:hAnsi="맑은 고딕" w:cs="맑은 고딕" w:hint="eastAsia"/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압축했습니다</w:t>
      </w:r>
      <w:r>
        <w:rPr>
          <w:lang w:eastAsia="ko-KR"/>
        </w:rPr>
        <w:t>."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# 3. train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없으면</w:t>
      </w:r>
      <w:r>
        <w:rPr>
          <w:lang w:eastAsia="ko-KR"/>
        </w:rPr>
        <w:t>)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if </w:t>
      </w:r>
      <w:proofErr w:type="gramStart"/>
      <w:r>
        <w:rPr>
          <w:lang w:eastAsia="ko-KR"/>
        </w:rPr>
        <w:t>[ !</w:t>
      </w:r>
      <w:proofErr w:type="gramEnd"/>
      <w:r>
        <w:rPr>
          <w:lang w:eastAsia="ko-KR"/>
        </w:rPr>
        <w:t xml:space="preserve"> -d "$TRAIN_DIR" ]; then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mkdir</w:t>
      </w:r>
      <w:proofErr w:type="spellEnd"/>
      <w:r>
        <w:rPr>
          <w:lang w:eastAsia="ko-KR"/>
        </w:rPr>
        <w:t xml:space="preserve"> "$TRAIN_DIR"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echo "train </w:t>
      </w:r>
      <w:r>
        <w:rPr>
          <w:rFonts w:ascii="맑은 고딕" w:eastAsia="맑은 고딕" w:hAnsi="맑은 고딕" w:cs="맑은 고딕" w:hint="eastAsia"/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생성했습니다</w:t>
      </w:r>
      <w:r>
        <w:rPr>
          <w:lang w:eastAsia="ko-KR"/>
        </w:rPr>
        <w:t>."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else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echo "train </w:t>
      </w:r>
      <w:r>
        <w:rPr>
          <w:rFonts w:ascii="맑은 고딕" w:eastAsia="맑은 고딕" w:hAnsi="맑은 고딕" w:cs="맑은 고딕" w:hint="eastAsia"/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존재합니다</w:t>
      </w:r>
      <w:r>
        <w:rPr>
          <w:lang w:eastAsia="ko-KR"/>
        </w:rPr>
        <w:t>."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fi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# 3-2. train </w:t>
      </w:r>
      <w:r>
        <w:rPr>
          <w:rFonts w:ascii="맑은 고딕" w:eastAsia="맑은 고딕" w:hAnsi="맑은 고딕" w:cs="맑은 고딕"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안에</w:t>
      </w:r>
      <w:r>
        <w:rPr>
          <w:lang w:eastAsia="ko-KR"/>
        </w:rPr>
        <w:t xml:space="preserve"> DB </w:t>
      </w:r>
      <w:r>
        <w:rPr>
          <w:rFonts w:ascii="맑은 고딕" w:eastAsia="맑은 고딕" w:hAnsi="맑은 고딕" w:cs="맑은 고딕" w:hint="eastAsia"/>
          <w:lang w:eastAsia="ko-KR"/>
        </w:rPr>
        <w:t>폴더의</w:t>
      </w:r>
      <w:r>
        <w:rPr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>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링크로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for f in "$DB_DIR"/*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do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base_name</w:t>
      </w:r>
      <w:proofErr w:type="spellEnd"/>
      <w:r>
        <w:rPr>
          <w:lang w:eastAsia="ko-KR"/>
        </w:rPr>
        <w:t>=$(</w:t>
      </w:r>
      <w:proofErr w:type="spellStart"/>
      <w:r>
        <w:rPr>
          <w:lang w:eastAsia="ko-KR"/>
        </w:rPr>
        <w:t>basename</w:t>
      </w:r>
      <w:proofErr w:type="spellEnd"/>
      <w:r>
        <w:rPr>
          <w:lang w:eastAsia="ko-KR"/>
        </w:rPr>
        <w:t xml:space="preserve"> "$f")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link_path</w:t>
      </w:r>
      <w:proofErr w:type="spellEnd"/>
      <w:r>
        <w:rPr>
          <w:lang w:eastAsia="ko-KR"/>
        </w:rPr>
        <w:t>="$TRAIN_DIR/$</w:t>
      </w:r>
      <w:proofErr w:type="spellStart"/>
      <w:r>
        <w:rPr>
          <w:lang w:eastAsia="ko-KR"/>
        </w:rPr>
        <w:t>base_name</w:t>
      </w:r>
      <w:proofErr w:type="spellEnd"/>
      <w:r>
        <w:rPr>
          <w:lang w:eastAsia="ko-KR"/>
        </w:rPr>
        <w:t>"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# </w:t>
      </w:r>
      <w:r>
        <w:rPr>
          <w:rFonts w:ascii="맑은 고딕" w:eastAsia="맑은 고딕" w:hAnsi="맑은 고딕" w:cs="맑은 고딕" w:hint="eastAsia"/>
          <w:lang w:eastAsia="ko-KR"/>
        </w:rPr>
        <w:t>이미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링크가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지우고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if [ -e "$</w:t>
      </w:r>
      <w:proofErr w:type="spellStart"/>
      <w:r>
        <w:rPr>
          <w:lang w:eastAsia="ko-KR"/>
        </w:rPr>
        <w:t>link_path</w:t>
      </w:r>
      <w:proofErr w:type="spellEnd"/>
      <w:proofErr w:type="gramStart"/>
      <w:r>
        <w:rPr>
          <w:lang w:eastAsia="ko-KR"/>
        </w:rPr>
        <w:t>" ]</w:t>
      </w:r>
      <w:proofErr w:type="gramEnd"/>
      <w:r>
        <w:rPr>
          <w:lang w:eastAsia="ko-KR"/>
        </w:rPr>
        <w:t>; then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lastRenderedPageBreak/>
        <w:t xml:space="preserve">        </w:t>
      </w:r>
      <w:proofErr w:type="spellStart"/>
      <w:r>
        <w:rPr>
          <w:lang w:eastAsia="ko-KR"/>
        </w:rPr>
        <w:t>rm</w:t>
      </w:r>
      <w:proofErr w:type="spellEnd"/>
      <w:r>
        <w:rPr>
          <w:lang w:eastAsia="ko-KR"/>
        </w:rPr>
        <w:t xml:space="preserve"> -f "$</w:t>
      </w:r>
      <w:proofErr w:type="spellStart"/>
      <w:r>
        <w:rPr>
          <w:lang w:eastAsia="ko-KR"/>
        </w:rPr>
        <w:t>link_path</w:t>
      </w:r>
      <w:proofErr w:type="spellEnd"/>
      <w:r>
        <w:rPr>
          <w:lang w:eastAsia="ko-KR"/>
        </w:rPr>
        <w:t>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fi</w:t>
      </w:r>
    </w:p>
    <w:p w:rsidR="00FB4F7E" w:rsidRDefault="00FB4F7E" w:rsidP="00FB4F7E">
      <w:pPr>
        <w:pStyle w:val="a7"/>
        <w:rPr>
          <w:lang w:eastAsia="ko-KR"/>
        </w:rPr>
      </w:pP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    ln -s </w:t>
      </w:r>
      <w:proofErr w:type="gramStart"/>
      <w:r>
        <w:rPr>
          <w:lang w:eastAsia="ko-KR"/>
        </w:rPr>
        <w:t>"..</w:t>
      </w:r>
      <w:proofErr w:type="gramEnd"/>
      <w:r>
        <w:rPr>
          <w:lang w:eastAsia="ko-KR"/>
        </w:rPr>
        <w:t>/DB/$</w:t>
      </w:r>
      <w:proofErr w:type="spellStart"/>
      <w:r>
        <w:rPr>
          <w:lang w:eastAsia="ko-KR"/>
        </w:rPr>
        <w:t>base_name</w:t>
      </w:r>
      <w:proofErr w:type="spellEnd"/>
      <w:r>
        <w:rPr>
          <w:lang w:eastAsia="ko-KR"/>
        </w:rPr>
        <w:t>" "$</w:t>
      </w:r>
      <w:proofErr w:type="spellStart"/>
      <w:r>
        <w:rPr>
          <w:lang w:eastAsia="ko-KR"/>
        </w:rPr>
        <w:t>link_path</w:t>
      </w:r>
      <w:proofErr w:type="spellEnd"/>
      <w:r>
        <w:rPr>
          <w:lang w:eastAsia="ko-KR"/>
        </w:rPr>
        <w:t>"</w:t>
      </w:r>
    </w:p>
    <w:p w:rsidR="00FB4F7E" w:rsidRDefault="00FB4F7E" w:rsidP="00FB4F7E">
      <w:pPr>
        <w:pStyle w:val="a7"/>
        <w:rPr>
          <w:lang w:eastAsia="ko-KR"/>
        </w:rPr>
      </w:pPr>
      <w:r>
        <w:rPr>
          <w:lang w:eastAsia="ko-KR"/>
        </w:rPr>
        <w:t>done</w:t>
      </w:r>
    </w:p>
    <w:p w:rsidR="00FB4F7E" w:rsidRDefault="00FB4F7E" w:rsidP="00FB4F7E">
      <w:pPr>
        <w:pStyle w:val="a7"/>
        <w:rPr>
          <w:lang w:eastAsia="ko-KR"/>
        </w:rPr>
      </w:pPr>
    </w:p>
    <w:p w:rsidR="00A950C4" w:rsidRDefault="00FB4F7E" w:rsidP="00FB4F7E">
      <w:pPr>
        <w:pStyle w:val="a7"/>
        <w:rPr>
          <w:lang w:eastAsia="ko-KR"/>
        </w:rPr>
      </w:pPr>
      <w:r>
        <w:rPr>
          <w:lang w:eastAsia="ko-KR"/>
        </w:rPr>
        <w:t xml:space="preserve">echo "train </w:t>
      </w:r>
      <w:r>
        <w:rPr>
          <w:rFonts w:ascii="맑은 고딕" w:eastAsia="맑은 고딕" w:hAnsi="맑은 고딕" w:cs="맑은 고딕" w:hint="eastAsia"/>
          <w:lang w:eastAsia="ko-KR"/>
        </w:rPr>
        <w:t>폴더에</w:t>
      </w:r>
      <w:r>
        <w:rPr>
          <w:lang w:eastAsia="ko-KR"/>
        </w:rPr>
        <w:t xml:space="preserve"> DB </w:t>
      </w:r>
      <w:r>
        <w:rPr>
          <w:rFonts w:ascii="맑은 고딕" w:eastAsia="맑은 고딕" w:hAnsi="맑은 고딕" w:cs="맑은 고딕" w:hint="eastAsia"/>
          <w:lang w:eastAsia="ko-KR"/>
        </w:rPr>
        <w:t>폴더의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파일들에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생성했습니다</w:t>
      </w:r>
      <w:r>
        <w:rPr>
          <w:lang w:eastAsia="ko-KR"/>
        </w:rPr>
        <w:t>."</w:t>
      </w:r>
    </w:p>
    <w:p w:rsidR="005A6F30" w:rsidRDefault="005D4D33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  <w:r>
        <w:rPr>
          <w:lang w:eastAsia="ko-KR"/>
        </w:rPr>
        <w:br/>
      </w:r>
      <w:r w:rsidR="005A6F30" w:rsidRPr="005A6F30">
        <w:rPr>
          <w:noProof/>
          <w:lang w:eastAsia="ko-KR"/>
        </w:rPr>
        <w:drawing>
          <wp:inline distT="0" distB="0" distL="0" distR="0" wp14:anchorId="7E128A76" wp14:editId="2856BB6B">
            <wp:extent cx="4282440" cy="3018525"/>
            <wp:effectExtent l="0" t="0" r="3810" b="0"/>
            <wp:docPr id="20" name="그림 20" descr="C:\Users\컴퓨터\Pictures\Screenshots\스크린샷 2025-11-21 201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컴퓨터\Pictures\Screenshots\스크린샷 2025-11-21 20154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799" cy="302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F30" w:rsidRPr="005A6F30" w:rsidRDefault="005A6F30">
      <w:pPr>
        <w:rPr>
          <w:rFonts w:eastAsia="맑은 고딕"/>
          <w:lang w:eastAsia="ko-KR"/>
        </w:rPr>
      </w:pPr>
      <w:r w:rsidRPr="005A6F30">
        <w:rPr>
          <w:noProof/>
          <w:lang w:eastAsia="ko-KR"/>
        </w:rPr>
        <w:drawing>
          <wp:inline distT="0" distB="0" distL="0" distR="0">
            <wp:extent cx="4450080" cy="3151419"/>
            <wp:effectExtent l="0" t="0" r="7620" b="0"/>
            <wp:docPr id="21" name="그림 21" descr="C:\Users\컴퓨터\Pictures\Screenshots\스크린샷 2025-11-21 201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컴퓨터\Pictures\Screenshots\스크린샷 2025-11-21 20160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47" cy="315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D33">
        <w:rPr>
          <w:lang w:eastAsia="ko-KR"/>
        </w:rPr>
        <w:br w:type="page"/>
      </w:r>
    </w:p>
    <w:p w:rsidR="00A950C4" w:rsidRDefault="005D4D3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Ex3-9. </w:t>
      </w:r>
      <w:bookmarkStart w:id="0" w:name="_GoBack"/>
      <w:bookmarkEnd w:id="0"/>
    </w:p>
    <w:p w:rsidR="0031242F" w:rsidRDefault="005D4D33" w:rsidP="0031242F">
      <w:pPr>
        <w:pStyle w:val="a7"/>
        <w:rPr>
          <w:lang w:eastAsia="ko-KR"/>
        </w:rPr>
      </w:pPr>
      <w:r>
        <w:rPr>
          <w:lang w:eastAsia="ko-KR"/>
        </w:rPr>
        <w:t xml:space="preserve">■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br/>
      </w:r>
      <w:r w:rsidR="0031242F">
        <w:rPr>
          <w:lang w:eastAsia="ko-KR"/>
        </w:rPr>
        <w:t>#</w:t>
      </w:r>
      <w:proofErr w:type="gramStart"/>
      <w:r w:rsidR="0031242F">
        <w:rPr>
          <w:lang w:eastAsia="ko-KR"/>
        </w:rPr>
        <w:t>!/</w:t>
      </w:r>
      <w:proofErr w:type="gramEnd"/>
      <w:r w:rsidR="0031242F">
        <w:rPr>
          <w:lang w:eastAsia="ko-KR"/>
        </w:rPr>
        <w:t>bin/bash</w:t>
      </w:r>
    </w:p>
    <w:p w:rsidR="0031242F" w:rsidRDefault="0031242F" w:rsidP="0031242F">
      <w:pPr>
        <w:pStyle w:val="a7"/>
        <w:rPr>
          <w:lang w:eastAsia="ko-KR"/>
        </w:rPr>
      </w:pP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>DB_FILE="DB.txt"</w:t>
      </w:r>
    </w:p>
    <w:p w:rsidR="0031242F" w:rsidRDefault="0031242F" w:rsidP="0031242F">
      <w:pPr>
        <w:pStyle w:val="a7"/>
        <w:rPr>
          <w:lang w:eastAsia="ko-KR"/>
        </w:rPr>
      </w:pP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# DB </w:t>
      </w:r>
      <w:r>
        <w:rPr>
          <w:rFonts w:ascii="맑은 고딕" w:eastAsia="맑은 고딕" w:hAnsi="맑은 고딕" w:cs="맑은 고딕" w:hint="eastAsia"/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새로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if </w:t>
      </w:r>
      <w:proofErr w:type="gramStart"/>
      <w:r>
        <w:rPr>
          <w:lang w:eastAsia="ko-KR"/>
        </w:rPr>
        <w:t>[ !</w:t>
      </w:r>
      <w:proofErr w:type="gramEnd"/>
      <w:r>
        <w:rPr>
          <w:lang w:eastAsia="ko-KR"/>
        </w:rPr>
        <w:t xml:space="preserve"> -f "$DB_FILE" ]; then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touch "$DB_FILE"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>fi</w:t>
      </w:r>
    </w:p>
    <w:p w:rsidR="0031242F" w:rsidRDefault="0031242F" w:rsidP="0031242F">
      <w:pPr>
        <w:pStyle w:val="a7"/>
        <w:rPr>
          <w:lang w:eastAsia="ko-KR"/>
        </w:rPr>
      </w:pP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>while true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>do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"============================"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 1) </w:t>
      </w:r>
      <w:r>
        <w:rPr>
          <w:rFonts w:ascii="맑은 고딕" w:eastAsia="맑은 고딕" w:hAnsi="맑은 고딕" w:cs="맑은 고딕" w:hint="eastAsia"/>
          <w:lang w:eastAsia="ko-KR"/>
        </w:rPr>
        <w:t>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추가</w:t>
      </w:r>
      <w:r>
        <w:rPr>
          <w:lang w:eastAsia="ko-KR"/>
        </w:rPr>
        <w:t>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 2) </w:t>
      </w:r>
      <w:r>
        <w:rPr>
          <w:rFonts w:ascii="맑은 고딕" w:eastAsia="맑은 고딕" w:hAnsi="맑은 고딕" w:cs="맑은 고딕" w:hint="eastAsia"/>
          <w:lang w:eastAsia="ko-KR"/>
        </w:rPr>
        <w:t>팀원과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기록</w:t>
      </w:r>
      <w:r>
        <w:rPr>
          <w:lang w:eastAsia="ko-KR"/>
        </w:rPr>
        <w:t>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 3) </w:t>
      </w:r>
      <w:r>
        <w:rPr>
          <w:rFonts w:ascii="맑은 고딕" w:eastAsia="맑은 고딕" w:hAnsi="맑은 고딕" w:cs="맑은 고딕" w:hint="eastAsia"/>
          <w:lang w:eastAsia="ko-KR"/>
        </w:rPr>
        <w:t>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이름으로</w:t>
      </w:r>
      <w:r>
        <w:rPr>
          <w:lang w:eastAsia="ko-KR"/>
        </w:rPr>
        <w:t>)"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 4) 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날짜로</w:t>
      </w:r>
      <w:r>
        <w:rPr>
          <w:lang w:eastAsia="ko-KR"/>
        </w:rPr>
        <w:t>)"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 5) </w:t>
      </w:r>
      <w:r>
        <w:rPr>
          <w:rFonts w:ascii="맑은 고딕" w:eastAsia="맑은 고딕" w:hAnsi="맑은 고딕" w:cs="맑은 고딕" w:hint="eastAsia"/>
          <w:lang w:eastAsia="ko-KR"/>
        </w:rPr>
        <w:t>종료</w:t>
      </w:r>
      <w:r>
        <w:rPr>
          <w:lang w:eastAsia="ko-KR"/>
        </w:rPr>
        <w:t>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"============================"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read -p "</w:t>
      </w:r>
      <w:r>
        <w:rPr>
          <w:rFonts w:ascii="맑은 고딕" w:eastAsia="맑은 고딕" w:hAnsi="맑은 고딕" w:cs="맑은 고딕" w:hint="eastAsia"/>
          <w:lang w:eastAsia="ko-KR"/>
        </w:rPr>
        <w:t>메뉴를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선택하세요</w:t>
      </w:r>
      <w:r>
        <w:rPr>
          <w:lang w:eastAsia="ko-KR"/>
        </w:rPr>
        <w:t>: " choice</w:t>
      </w:r>
    </w:p>
    <w:p w:rsidR="0031242F" w:rsidRDefault="0031242F" w:rsidP="0031242F">
      <w:pPr>
        <w:pStyle w:val="a7"/>
        <w:rPr>
          <w:lang w:eastAsia="ko-KR"/>
        </w:rPr>
      </w:pP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case "$choice" in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1)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"[</w:t>
      </w:r>
      <w:r>
        <w:rPr>
          <w:rFonts w:ascii="맑은 고딕" w:eastAsia="맑은 고딕" w:hAnsi="맑은 고딕" w:cs="맑은 고딕" w:hint="eastAsia"/>
          <w:lang w:eastAsia="ko-KR"/>
        </w:rPr>
        <w:t>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추가</w:t>
      </w:r>
      <w:r>
        <w:rPr>
          <w:lang w:eastAsia="ko-KR"/>
        </w:rPr>
        <w:t>]"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>: " name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생일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전화번호를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>: " info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"M|$name|$info" &gt;&gt; "$DB_FILE"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저장되었습니다</w:t>
      </w:r>
      <w:r>
        <w:rPr>
          <w:lang w:eastAsia="ko-KR"/>
        </w:rPr>
        <w:t>."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2)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"[</w:t>
      </w:r>
      <w:r>
        <w:rPr>
          <w:rFonts w:ascii="맑은 고딕" w:eastAsia="맑은 고딕" w:hAnsi="맑은 고딕" w:cs="맑은 고딕" w:hint="eastAsia"/>
          <w:lang w:eastAsia="ko-KR"/>
        </w:rPr>
        <w:t>팀원과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기록</w:t>
      </w:r>
      <w:r>
        <w:rPr>
          <w:lang w:eastAsia="ko-KR"/>
        </w:rPr>
        <w:t>]"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예</w:t>
      </w:r>
      <w:r>
        <w:rPr>
          <w:lang w:eastAsia="ko-KR"/>
        </w:rPr>
        <w:t>: 2024-11-21): " date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>: " work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"W|$date|$work" &gt;&gt; "$DB_FILE"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저장되었습니다</w:t>
      </w:r>
      <w:r>
        <w:rPr>
          <w:lang w:eastAsia="ko-KR"/>
        </w:rPr>
        <w:t>."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3)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"[</w:t>
      </w:r>
      <w:r>
        <w:rPr>
          <w:rFonts w:ascii="맑은 고딕" w:eastAsia="맑은 고딕" w:hAnsi="맑은 고딕" w:cs="맑은 고딕" w:hint="eastAsia"/>
          <w:lang w:eastAsia="ko-KR"/>
        </w:rPr>
        <w:t>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>]"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검색할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: " </w:t>
      </w:r>
      <w:proofErr w:type="spellStart"/>
      <w:r>
        <w:rPr>
          <w:lang w:eastAsia="ko-KR"/>
        </w:rPr>
        <w:t>search_name</w:t>
      </w:r>
      <w:proofErr w:type="spellEnd"/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lastRenderedPageBreak/>
        <w:t xml:space="preserve">            echo "== </w:t>
      </w:r>
      <w:r>
        <w:rPr>
          <w:rFonts w:ascii="맑은 고딕" w:eastAsia="맑은 고딕" w:hAnsi="맑은 고딕" w:cs="맑은 고딕" w:hint="eastAsia"/>
          <w:lang w:eastAsia="ko-KR"/>
        </w:rPr>
        <w:t>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 xml:space="preserve"> =="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</w:t>
      </w:r>
      <w:proofErr w:type="spellStart"/>
      <w:r>
        <w:rPr>
          <w:lang w:eastAsia="ko-KR"/>
        </w:rPr>
        <w:t>grep</w:t>
      </w:r>
      <w:proofErr w:type="spellEnd"/>
      <w:r>
        <w:rPr>
          <w:lang w:eastAsia="ko-KR"/>
        </w:rPr>
        <w:t xml:space="preserve"> "^M</w:t>
      </w:r>
      <w:proofErr w:type="gramStart"/>
      <w:r>
        <w:rPr>
          <w:lang w:eastAsia="ko-KR"/>
        </w:rPr>
        <w:t>|.*</w:t>
      </w:r>
      <w:proofErr w:type="gramEnd"/>
      <w:r>
        <w:rPr>
          <w:lang w:eastAsia="ko-KR"/>
        </w:rPr>
        <w:t>$</w:t>
      </w:r>
      <w:proofErr w:type="spellStart"/>
      <w:r>
        <w:rPr>
          <w:lang w:eastAsia="ko-KR"/>
        </w:rPr>
        <w:t>search_name</w:t>
      </w:r>
      <w:proofErr w:type="spellEnd"/>
      <w:r>
        <w:rPr>
          <w:lang w:eastAsia="ko-KR"/>
        </w:rPr>
        <w:t>" "$DB_FILE" || echo "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없습니다</w:t>
      </w:r>
      <w:r>
        <w:rPr>
          <w:lang w:eastAsia="ko-KR"/>
        </w:rPr>
        <w:t>."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4)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"[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>]"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read -p "</w:t>
      </w:r>
      <w:r>
        <w:rPr>
          <w:rFonts w:ascii="맑은 고딕" w:eastAsia="맑은 고딕" w:hAnsi="맑은 고딕" w:cs="맑은 고딕" w:hint="eastAsia"/>
          <w:lang w:eastAsia="ko-KR"/>
        </w:rPr>
        <w:t>검색할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입력하세요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예</w:t>
      </w:r>
      <w:r>
        <w:rPr>
          <w:lang w:eastAsia="ko-KR"/>
        </w:rPr>
        <w:t xml:space="preserve">: 2024-11-21): " </w:t>
      </w:r>
      <w:proofErr w:type="spellStart"/>
      <w:r>
        <w:rPr>
          <w:lang w:eastAsia="ko-KR"/>
        </w:rPr>
        <w:t>search_date</w:t>
      </w:r>
      <w:proofErr w:type="spellEnd"/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"== 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 xml:space="preserve"> =="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</w:t>
      </w:r>
      <w:proofErr w:type="spellStart"/>
      <w:r>
        <w:rPr>
          <w:lang w:eastAsia="ko-KR"/>
        </w:rPr>
        <w:t>grep</w:t>
      </w:r>
      <w:proofErr w:type="spellEnd"/>
      <w:r>
        <w:rPr>
          <w:lang w:eastAsia="ko-KR"/>
        </w:rPr>
        <w:t xml:space="preserve"> "^W|$</w:t>
      </w:r>
      <w:proofErr w:type="spellStart"/>
      <w:r>
        <w:rPr>
          <w:lang w:eastAsia="ko-KR"/>
        </w:rPr>
        <w:t>search_date</w:t>
      </w:r>
      <w:proofErr w:type="spellEnd"/>
      <w:r>
        <w:rPr>
          <w:lang w:eastAsia="ko-KR"/>
        </w:rPr>
        <w:t>" "$DB_FILE" || echo "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없습니다</w:t>
      </w:r>
      <w:r>
        <w:rPr>
          <w:lang w:eastAsia="ko-KR"/>
        </w:rPr>
        <w:t>."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5)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종료합니다</w:t>
      </w:r>
      <w:r>
        <w:rPr>
          <w:lang w:eastAsia="ko-KR"/>
        </w:rPr>
        <w:t>."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break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*)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echo "</w:t>
      </w:r>
      <w:r>
        <w:rPr>
          <w:rFonts w:ascii="맑은 고딕" w:eastAsia="맑은 고딕" w:hAnsi="맑은 고딕" w:cs="맑은 고딕" w:hint="eastAsia"/>
          <w:lang w:eastAsia="ko-KR"/>
        </w:rPr>
        <w:t>잘못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입력했습니다</w:t>
      </w:r>
      <w:r>
        <w:rPr>
          <w:lang w:eastAsia="ko-KR"/>
        </w:rPr>
        <w:t xml:space="preserve">. 1~5 </w:t>
      </w:r>
      <w:r>
        <w:rPr>
          <w:rFonts w:ascii="맑은 고딕" w:eastAsia="맑은 고딕" w:hAnsi="맑은 고딕" w:cs="맑은 고딕" w:hint="eastAsia"/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선택하세요</w:t>
      </w:r>
      <w:r>
        <w:rPr>
          <w:lang w:eastAsia="ko-KR"/>
        </w:rPr>
        <w:t>."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        ;;</w:t>
      </w: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esac</w:t>
      </w:r>
      <w:proofErr w:type="spellEnd"/>
    </w:p>
    <w:p w:rsidR="0031242F" w:rsidRDefault="0031242F" w:rsidP="0031242F">
      <w:pPr>
        <w:pStyle w:val="a7"/>
        <w:rPr>
          <w:lang w:eastAsia="ko-KR"/>
        </w:rPr>
      </w:pPr>
    </w:p>
    <w:p w:rsidR="0031242F" w:rsidRDefault="0031242F" w:rsidP="0031242F">
      <w:pPr>
        <w:pStyle w:val="a7"/>
        <w:rPr>
          <w:lang w:eastAsia="ko-KR"/>
        </w:rPr>
      </w:pPr>
      <w:r>
        <w:rPr>
          <w:lang w:eastAsia="ko-KR"/>
        </w:rPr>
        <w:t xml:space="preserve">    echo    #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띄우기</w:t>
      </w:r>
    </w:p>
    <w:p w:rsidR="00A950C4" w:rsidRDefault="0031242F" w:rsidP="0031242F">
      <w:pPr>
        <w:pStyle w:val="a7"/>
        <w:rPr>
          <w:lang w:eastAsia="ko-KR"/>
        </w:rPr>
      </w:pPr>
      <w:r>
        <w:rPr>
          <w:lang w:eastAsia="ko-KR"/>
        </w:rPr>
        <w:t>done</w:t>
      </w:r>
    </w:p>
    <w:p w:rsidR="00A950C4" w:rsidRDefault="005D4D33">
      <w:pPr>
        <w:rPr>
          <w:rFonts w:eastAsia="맑은 고딕"/>
          <w:lang w:eastAsia="ko-KR"/>
        </w:rPr>
      </w:pPr>
      <w:r>
        <w:rPr>
          <w:lang w:eastAsia="ko-KR"/>
        </w:rPr>
        <w:t xml:space="preserve">■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스크린샷</w:t>
      </w:r>
      <w:proofErr w:type="spellEnd"/>
    </w:p>
    <w:p w:rsidR="0031242F" w:rsidRPr="0031242F" w:rsidRDefault="0031242F">
      <w:pPr>
        <w:rPr>
          <w:rFonts w:eastAsia="맑은 고딕"/>
          <w:lang w:eastAsia="ko-KR"/>
        </w:rPr>
      </w:pPr>
      <w:r w:rsidRPr="0031242F">
        <w:rPr>
          <w:rFonts w:eastAsia="맑은 고딕"/>
          <w:noProof/>
          <w:lang w:eastAsia="ko-KR"/>
        </w:rPr>
        <w:drawing>
          <wp:inline distT="0" distB="0" distL="0" distR="0">
            <wp:extent cx="5486400" cy="3822712"/>
            <wp:effectExtent l="0" t="0" r="0" b="6350"/>
            <wp:docPr id="22" name="그림 22" descr="C:\Users\컴퓨터\Pictures\Screenshots\스크린샷 2025-11-21 203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컴퓨터\Pictures\Screenshots\스크린샷 2025-11-21 2031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4" w:rsidRDefault="005D4D33">
      <w:pPr>
        <w:rPr>
          <w:lang w:eastAsia="ko-KR"/>
        </w:rPr>
      </w:pPr>
      <w:r>
        <w:rPr>
          <w:lang w:eastAsia="ko-KR"/>
        </w:rPr>
        <w:br w:type="page"/>
      </w:r>
      <w:r w:rsidR="0031242F" w:rsidRPr="0031242F">
        <w:rPr>
          <w:noProof/>
          <w:lang w:eastAsia="ko-KR"/>
        </w:rPr>
        <w:lastRenderedPageBreak/>
        <w:drawing>
          <wp:inline distT="0" distB="0" distL="0" distR="0">
            <wp:extent cx="5486400" cy="3866400"/>
            <wp:effectExtent l="0" t="0" r="0" b="1270"/>
            <wp:docPr id="23" name="그림 23" descr="C:\Users\컴퓨터\Pictures\Screenshots\스크린샷 2025-11-21 203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컴퓨터\Pictures\Screenshots\스크린샷 2025-11-21 20314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42F" w:rsidRDefault="0031242F">
      <w:pPr>
        <w:rPr>
          <w:lang w:eastAsia="ko-KR"/>
        </w:rPr>
      </w:pPr>
      <w:r w:rsidRPr="0031242F">
        <w:rPr>
          <w:noProof/>
          <w:lang w:eastAsia="ko-KR"/>
        </w:rPr>
        <w:drawing>
          <wp:inline distT="0" distB="0" distL="0" distR="0">
            <wp:extent cx="5486400" cy="3888000"/>
            <wp:effectExtent l="0" t="0" r="0" b="0"/>
            <wp:docPr id="24" name="그림 24" descr="C:\Users\컴퓨터\Pictures\Screenshots\스크린샷 2025-11-21 203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컴퓨터\Pictures\Screenshots\스크린샷 2025-11-21 20320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2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3D60"/>
    <w:rsid w:val="0029639D"/>
    <w:rsid w:val="0031242F"/>
    <w:rsid w:val="00326F90"/>
    <w:rsid w:val="005A6F30"/>
    <w:rsid w:val="005A77FF"/>
    <w:rsid w:val="005D4D33"/>
    <w:rsid w:val="00731DD4"/>
    <w:rsid w:val="00854E1F"/>
    <w:rsid w:val="00871042"/>
    <w:rsid w:val="008D2F32"/>
    <w:rsid w:val="008F7C34"/>
    <w:rsid w:val="0093659C"/>
    <w:rsid w:val="00A30207"/>
    <w:rsid w:val="00A408DC"/>
    <w:rsid w:val="00A950C4"/>
    <w:rsid w:val="00AA1D8D"/>
    <w:rsid w:val="00B017E0"/>
    <w:rsid w:val="00B47730"/>
    <w:rsid w:val="00B67A9B"/>
    <w:rsid w:val="00BB459A"/>
    <w:rsid w:val="00BB59FB"/>
    <w:rsid w:val="00CB0664"/>
    <w:rsid w:val="00DD111D"/>
    <w:rsid w:val="00FB4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074ED"/>
  <w14:defaultImageDpi w14:val="300"/>
  <w15:docId w15:val="{CE718617-8EFD-4361-8C9C-6D89B9F8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DB586C-9E9F-4412-A57C-930E4444F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973</Words>
  <Characters>5552</Characters>
  <Application>Microsoft Office Word</Application>
  <DocSecurity>0</DocSecurity>
  <Lines>46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컴퓨터</cp:lastModifiedBy>
  <cp:revision>6</cp:revision>
  <dcterms:created xsi:type="dcterms:W3CDTF">2025-11-21T09:08:00Z</dcterms:created>
  <dcterms:modified xsi:type="dcterms:W3CDTF">2025-11-21T11:37:00Z</dcterms:modified>
  <cp:category/>
</cp:coreProperties>
</file>